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📓 高考数学一体化 Agent —— 开发历程记录（两天）</w:t>
      </w:r>
    </w:p>
    <w:p>
      <w:pPr>
        <w:ind w:left="340"/>
      </w:pPr>
      <w:r>
        <w:rPr>
          <w:i/>
          <w:color w:val="444444"/>
        </w:rPr>
        <w:t>项目地址：https://github.com/wangzhaoxu392-boop/gaokao-math-agent</w:t>
      </w:r>
    </w:p>
    <w:p>
      <w:pPr>
        <w:ind w:left="340"/>
      </w:pPr>
      <w:r>
        <w:rPr>
          <w:i/>
          <w:color w:val="444444"/>
        </w:rPr>
        <w:t>记录时间：2026-08-27 ~ 2026-08-28</w:t>
      </w:r>
    </w:p>
    <w:p>
      <w:r>
        <w:t>――――――――――――――――――――</w:t>
      </w:r>
    </w:p>
    <w:p>
      <w:pPr>
        <w:pStyle w:val="Heading2"/>
      </w:pPr>
      <w:r>
        <w:t>一、项目是什么</w:t>
      </w:r>
    </w:p>
    <w:p>
      <w:r>
        <w:t>一个</w:t>
      </w:r>
      <w:r>
        <w:rPr>
          <w:b/>
        </w:rPr>
        <w:t>本地运行的数学教研与解题智能体</w:t>
      </w:r>
      <w:r>
        <w:t xml:space="preserve">，基于 </w:t>
      </w:r>
      <w:r>
        <w:rPr>
          <w:rFonts w:ascii="Consolas" w:hAnsi="Consolas"/>
          <w:sz w:val="20"/>
        </w:rPr>
        <w:t>LangGraph + Ollama 本地大模型</w:t>
      </w:r>
      <w:r>
        <w:t>，实现四个功能一体化：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① 单题交互</w:t>
            </w:r>
          </w:p>
        </w:tc>
        <w:tc>
          <w:tcPr>
            <w:tcW w:type="dxa" w:w="4320"/>
          </w:tcPr>
          <w:p>
            <w:r/>
            <w:r>
              <w:t>输入一道数学题（可含多小问），自动拆题 → 逐步推理 → 输出完整标准答案 + 详细步骤，可自动画函数图像，支持追问</w:t>
            </w:r>
          </w:p>
        </w:tc>
      </w:tr>
      <w:tr>
        <w:tc>
          <w:tcPr>
            <w:tcW w:type="dxa" w:w="4320"/>
          </w:tcPr>
          <w:p>
            <w:r/>
            <w:r>
              <w:t>② RAG 知识库</w:t>
            </w:r>
          </w:p>
        </w:tc>
        <w:tc>
          <w:tcPr>
            <w:tcW w:type="dxa" w:w="4320"/>
          </w:tcPr>
          <w:p>
            <w:r/>
            <w:r>
              <w:t xml:space="preserve">把讲义/知识点放进 </w:t>
            </w:r>
            <w:r>
              <w:rPr>
                <w:rFonts w:ascii="Consolas" w:hAnsi="Consolas"/>
                <w:sz w:val="20"/>
              </w:rPr>
              <w:t>knowledge_docs</w:t>
            </w:r>
            <w:r>
              <w:t>，一键构建向量库，解题时自动检索参考</w:t>
            </w:r>
          </w:p>
        </w:tc>
      </w:tr>
      <w:tr>
        <w:tc>
          <w:tcPr>
            <w:tcW w:type="dxa" w:w="4320"/>
          </w:tcPr>
          <w:p>
            <w:r/>
            <w:r>
              <w:t>③ 批量做题</w:t>
            </w:r>
          </w:p>
        </w:tc>
        <w:tc>
          <w:tcPr>
            <w:tcW w:type="dxa" w:w="4320"/>
          </w:tcPr>
          <w:p>
            <w:r/>
            <w:r>
              <w:t xml:space="preserve">整份试卷放入 </w:t>
            </w:r>
            <w:r>
              <w:rPr>
                <w:rFonts w:ascii="Consolas" w:hAnsi="Consolas"/>
                <w:sz w:val="20"/>
              </w:rPr>
              <w:t>batch_input</w:t>
            </w:r>
            <w:r>
              <w:t>，自动逐题批改，输出 Word + PDF</w:t>
            </w:r>
          </w:p>
        </w:tc>
      </w:tr>
      <w:tr>
        <w:tc>
          <w:tcPr>
            <w:tcW w:type="dxa" w:w="4320"/>
          </w:tcPr>
          <w:p>
            <w:r/>
            <w:r>
              <w:t>④ 真题教研</w:t>
            </w:r>
          </w:p>
        </w:tc>
        <w:tc>
          <w:tcPr>
            <w:tcW w:type="dxa" w:w="4320"/>
          </w:tcPr>
          <w:p>
            <w:r/>
            <w:r>
              <w:t xml:space="preserve">历年真题放入 </w:t>
            </w:r>
            <w:r>
              <w:rPr>
                <w:rFonts w:ascii="Consolas" w:hAnsi="Consolas"/>
                <w:sz w:val="20"/>
              </w:rPr>
              <w:t>raw_exam_files</w:t>
            </w:r>
            <w:r>
              <w:t>，自动提取题目并生成教研资料（标准答案/详细解答/解题方法/第二种解法/易错点/命题特点/一题三变），输出 Word + PDF</w:t>
            </w:r>
          </w:p>
        </w:tc>
      </w:tr>
    </w:tbl>
    <w:p>
      <w:r>
        <w:rPr>
          <w:b/>
        </w:rPr>
        <w:t>技术栈</w:t>
      </w:r>
      <w:r>
        <w:t>：Python + LangGraph（状态图 Agent）+ Gradio（网页界面）+ Chroma（向量库）+ 本地 Ollama</w:t>
      </w:r>
    </w:p>
    <w:p>
      <w:r>
        <w:rPr>
          <w:b/>
        </w:rPr>
        <w:t>本地模型</w:t>
      </w:r>
      <w:r>
        <w:t>：</w:t>
      </w:r>
      <w:r>
        <w:rPr>
          <w:rFonts w:ascii="Consolas" w:hAnsi="Consolas"/>
          <w:sz w:val="20"/>
        </w:rPr>
        <w:t>deepseek-r1:14b</w:t>
      </w:r>
      <w:r>
        <w:t>（主推理）、</w:t>
      </w:r>
      <w:r>
        <w:rPr>
          <w:rFonts w:ascii="Consolas" w:hAnsi="Consolas"/>
          <w:sz w:val="20"/>
        </w:rPr>
        <w:t>qwen2.5:7b</w:t>
      </w:r>
      <w:r>
        <w:t>（快速拆题）、</w:t>
      </w:r>
      <w:r>
        <w:rPr>
          <w:rFonts w:ascii="Consolas" w:hAnsi="Consolas"/>
          <w:sz w:val="20"/>
        </w:rPr>
        <w:t>nomic-embed-text</w:t>
      </w:r>
      <w:r>
        <w:t>（向量嵌入）</w:t>
      </w:r>
    </w:p>
    <w:p>
      <w:r>
        <w:rPr>
          <w:b/>
        </w:rPr>
        <w:t>全程本地运行，数据不出本机，无需云端 API。</w:t>
      </w:r>
    </w:p>
    <w:p>
      <w:r>
        <w:t>――――――――――――――――――――</w:t>
      </w:r>
    </w:p>
    <w:p>
      <w:pPr>
        <w:pStyle w:val="Heading2"/>
      </w:pPr>
      <w:r>
        <w:t>二、第一天（8/27）：从零搭建 + 首轮迭代</w:t>
      </w:r>
    </w:p>
    <w:p>
      <w:pPr>
        <w:pStyle w:val="Heading3"/>
      </w:pPr>
      <w:r>
        <w:t>阶段 1 · 核心逻辑搭建（命令行版）</w:t>
      </w:r>
    </w:p>
    <w:p>
      <w:pPr>
        <w:pStyle w:val="ListBullet"/>
      </w:pPr>
      <w:r>
        <w:t>用 LangGraph 构建带状态的有向图 Agent，集成三个工具：</w:t>
      </w:r>
    </w:p>
    <w:p>
      <w:pPr>
        <w:pStyle w:val="ListBullet"/>
      </w:pPr>
      <w:r>
        <w:rPr>
          <w:rFonts w:ascii="Consolas" w:hAnsi="Consolas"/>
          <w:sz w:val="20"/>
        </w:rPr>
        <w:t>sympy_math_calc</w:t>
      </w:r>
      <w:r>
        <w:t>：符号计算（求导/解方程/数列求和等）</w:t>
      </w:r>
    </w:p>
    <w:p>
      <w:pPr>
        <w:pStyle w:val="ListBullet"/>
      </w:pPr>
      <w:r>
        <w:rPr>
          <w:rFonts w:ascii="Consolas" w:hAnsi="Consolas"/>
          <w:sz w:val="20"/>
        </w:rPr>
        <w:t>plot_function</w:t>
      </w:r>
      <w:r>
        <w:t>：绘制函数图像</w:t>
      </w:r>
    </w:p>
    <w:p>
      <w:pPr>
        <w:pStyle w:val="ListBullet"/>
      </w:pPr>
      <w:r>
        <w:rPr>
          <w:rFonts w:ascii="Consolas" w:hAnsi="Consolas"/>
          <w:sz w:val="20"/>
        </w:rPr>
        <w:t>RAG</w:t>
      </w:r>
      <w:r>
        <w:t>：基于 Chroma 的知识库检索</w:t>
      </w:r>
    </w:p>
    <w:p>
      <w:pPr>
        <w:pStyle w:val="ListBullet"/>
      </w:pPr>
      <w:r>
        <w:t>主模型负责深度推理，快速模型负责拆题等轻量环节，兼顾质量与速度</w:t>
      </w:r>
    </w:p>
    <w:p>
      <w:pPr>
        <w:pStyle w:val="ListBullet"/>
      </w:pPr>
      <w:r>
        <w:t>完成四大功能的核心逻辑，命令行菜单式交互（</w:t>
      </w:r>
      <w:r>
        <w:rPr>
          <w:rFonts w:ascii="Consolas" w:hAnsi="Consolas"/>
          <w:sz w:val="20"/>
        </w:rPr>
        <w:t>math_agent_all.py</w:t>
      </w:r>
      <w:r>
        <w:t>）</w:t>
      </w:r>
    </w:p>
    <w:p>
      <w:pPr>
        <w:pStyle w:val="Heading3"/>
      </w:pPr>
      <w:r>
        <w:t>阶段 2 · 第一轮问题反馈与修复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用户反馈的问题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题目答案过于啰嗦，没有完整标准答案</w:t>
            </w:r>
          </w:p>
        </w:tc>
        <w:tc>
          <w:tcPr>
            <w:tcW w:type="dxa" w:w="4320"/>
          </w:tcPr>
          <w:p>
            <w:r/>
            <w:r>
              <w:t>重构解答生成流程，输出</w:t>
            </w:r>
            <w:r>
              <w:rPr>
                <w:b/>
              </w:rPr>
              <w:t>完整标准答案 + 分步过程 + 方法总结</w:t>
            </w:r>
          </w:p>
        </w:tc>
      </w:tr>
      <w:tr>
        <w:tc>
          <w:tcPr>
            <w:tcW w:type="dxa" w:w="4320"/>
          </w:tcPr>
          <w:p>
            <w:r/>
            <w:r>
              <w:t>Word 文档出现很多乱码</w:t>
            </w:r>
          </w:p>
        </w:tc>
        <w:tc>
          <w:tcPr>
            <w:tcW w:type="dxa" w:w="4320"/>
          </w:tcPr>
          <w:p>
            <w:r/>
            <w:r>
              <w:t xml:space="preserve">定位到 MathType/Symbol 字体私有区乱码 → 建立符号映射表 </w:t>
            </w:r>
            <w:r>
              <w:rPr>
                <w:rFonts w:ascii="Consolas" w:hAnsi="Consolas"/>
                <w:sz w:val="20"/>
              </w:rPr>
              <w:t>_SYMBOL_MAP</w:t>
            </w:r>
            <w:r>
              <w:t>，把乱码还原成正常数学符号（π、α、β、⊥、→、△ 等）</w:t>
            </w:r>
          </w:p>
        </w:tc>
      </w:tr>
      <w:tr>
        <w:tc>
          <w:tcPr>
            <w:tcW w:type="dxa" w:w="4320"/>
          </w:tcPr>
          <w:p>
            <w:r/>
            <w:r>
              <w:t>步骤要更详细</w:t>
            </w:r>
          </w:p>
        </w:tc>
        <w:tc>
          <w:tcPr>
            <w:tcW w:type="dxa" w:w="4320"/>
          </w:tcPr>
          <w:p>
            <w:r/>
            <w:r>
              <w:t>细化解题步骤输出层级</w:t>
            </w:r>
          </w:p>
        </w:tc>
      </w:tr>
      <w:tr>
        <w:tc>
          <w:tcPr>
            <w:tcW w:type="dxa" w:w="4320"/>
          </w:tcPr>
          <w:p>
            <w:r/>
            <w:r>
              <w:t>文件里多个习题能否正确输出</w:t>
            </w:r>
          </w:p>
        </w:tc>
        <w:tc>
          <w:tcPr>
            <w:tcW w:type="dxa" w:w="4320"/>
          </w:tcPr>
          <w:p>
            <w:r/>
            <w:r>
              <w:t xml:space="preserve">实现按"行首编号"切分多道习题（支持 </w:t>
            </w:r>
            <w:r>
              <w:rPr>
                <w:rFonts w:ascii="Consolas" w:hAnsi="Consolas"/>
                <w:sz w:val="20"/>
              </w:rPr>
              <w:t>1.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1、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1．</w:t>
            </w:r>
            <w:r>
              <w:t>），逐题批改并汇总输出</w:t>
            </w:r>
          </w:p>
        </w:tc>
      </w:tr>
      <w:tr>
        <w:tc>
          <w:tcPr>
            <w:tcW w:type="dxa" w:w="4320"/>
          </w:tcPr>
          <w:p>
            <w:r/>
            <w:r>
              <w:t>功能1 速度能否提升</w:t>
            </w:r>
          </w:p>
        </w:tc>
        <w:tc>
          <w:tcPr>
            <w:tcW w:type="dxa" w:w="4320"/>
          </w:tcPr>
          <w:p>
            <w:r/>
            <w:r>
              <w:t>拆分轻重环节，快速模型处理拆题</w:t>
            </w:r>
          </w:p>
        </w:tc>
      </w:tr>
    </w:tbl>
    <w:p>
      <w:pPr>
        <w:pStyle w:val="Heading3"/>
      </w:pPr>
      <w:r>
        <w:t>阶段 3 · 改为网页操作版</w:t>
      </w:r>
    </w:p>
    <w:p>
      <w:pPr>
        <w:pStyle w:val="ListBullet"/>
      </w:pPr>
      <w:r>
        <w:t>用户希望</w:t>
      </w:r>
      <w:r>
        <w:rPr>
          <w:b/>
        </w:rPr>
        <w:t>使用界面变为网页版</w:t>
      </w:r>
      <w:r>
        <w:t xml:space="preserve"> → 用 Gradio 搭建 </w:t>
      </w:r>
      <w:r>
        <w:rPr>
          <w:rFonts w:ascii="Consolas" w:hAnsi="Consolas"/>
          <w:sz w:val="20"/>
        </w:rPr>
        <w:t>math_agent_web.py</w:t>
      </w:r>
      <w:r>
        <w:t>：</w:t>
      </w:r>
    </w:p>
    <w:p>
      <w:pPr>
        <w:pStyle w:val="ListBullet"/>
      </w:pPr>
      <w:r>
        <w:t>① 单题交互：文本框输入 + 解答结果 + 函数图像</w:t>
      </w:r>
    </w:p>
    <w:p>
      <w:pPr>
        <w:pStyle w:val="ListBullet"/>
      </w:pPr>
      <w:r>
        <w:t>② 知识库：文件上传（支持多选）+ 一键构建 + 日志</w:t>
      </w:r>
    </w:p>
    <w:p>
      <w:pPr>
        <w:pStyle w:val="ListBullet"/>
      </w:pPr>
      <w:r>
        <w:t>③ 批量做题：文件上传 / 选择 + 处理日志 + 下载 Word/PDF</w:t>
      </w:r>
    </w:p>
    <w:p>
      <w:pPr>
        <w:pStyle w:val="ListBullet"/>
      </w:pPr>
      <w:r>
        <w:t>④ 真题教研：同上</w:t>
      </w:r>
    </w:p>
    <w:p>
      <w:pPr>
        <w:pStyle w:val="ListBullet"/>
      </w:pPr>
      <w:r>
        <w:t xml:space="preserve">解决"重新开机怎么用""关掉 VS 是否也能用" → 编写 </w:t>
      </w:r>
      <w:r>
        <w:rPr>
          <w:b/>
        </w:rPr>
        <w:t>`启动网页版.bat`</w:t>
      </w:r>
      <w:r>
        <w:t xml:space="preserve"> 一键启动脚本（自动检查并启动 Ollama → 拉起服务 → 打开浏览器），不依赖任何 IDE</w:t>
      </w:r>
    </w:p>
    <w:p>
      <w:pPr>
        <w:pStyle w:val="Heading3"/>
      </w:pPr>
      <w:r>
        <w:t>阶段 4 · 部署到 GitHub 对外分享</w:t>
      </w:r>
    </w:p>
    <w:p>
      <w:pPr>
        <w:pStyle w:val="ListBullet"/>
      </w:pPr>
      <w:r>
        <w:t xml:space="preserve">用户提供 GitHub 账号（wangzhaoxu392-boop）→ 创建并推送公开仓库 </w:t>
      </w:r>
      <w:r>
        <w:rPr>
          <w:rFonts w:ascii="Consolas" w:hAnsi="Consolas"/>
          <w:sz w:val="20"/>
        </w:rPr>
        <w:t>gaokao-math-agent</w:t>
      </w:r>
    </w:p>
    <w:p>
      <w:pPr>
        <w:pStyle w:val="ListBullet"/>
      </w:pPr>
      <w:r>
        <w:t xml:space="preserve">添加 </w:t>
      </w:r>
      <w:r>
        <w:rPr>
          <w:b/>
        </w:rPr>
        <w:t>MIT License</w:t>
      </w:r>
      <w:r>
        <w:t>（明确他人可自由使用/修改）</w:t>
      </w:r>
    </w:p>
    <w:p>
      <w:pPr>
        <w:pStyle w:val="ListBullet"/>
      </w:pPr>
      <w:r>
        <w:t>配置仓库描述与标签</w:t>
      </w:r>
    </w:p>
    <w:p>
      <w:pPr>
        <w:pStyle w:val="ListBullet"/>
      </w:pPr>
      <w:r>
        <w:t xml:space="preserve">编写 </w:t>
      </w:r>
      <w:r>
        <w:rPr>
          <w:rFonts w:ascii="Consolas" w:hAnsi="Consolas"/>
          <w:sz w:val="20"/>
        </w:rPr>
        <w:t>README.md</w:t>
      </w:r>
      <w:r>
        <w:t>（功能说明 / 安装步骤 / 目录结构 / 工作原理）</w:t>
      </w:r>
    </w:p>
    <w:p>
      <w:r>
        <w:t>――――――――――――――――――――</w:t>
      </w:r>
    </w:p>
    <w:p>
      <w:pPr>
        <w:pStyle w:val="Heading2"/>
      </w:pPr>
      <w:r>
        <w:t>三、第二天（8/28）：性能优化 + 功能修复 + 故障排查</w:t>
      </w:r>
    </w:p>
    <w:p>
      <w:pPr>
        <w:pStyle w:val="Heading3"/>
      </w:pPr>
      <w:r>
        <w:t>阶段 1 · 网页版提速优化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用户反馈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网页版速度非常慢</w:t>
            </w:r>
          </w:p>
        </w:tc>
        <w:tc>
          <w:tcPr>
            <w:tcW w:type="dxa" w:w="4320"/>
          </w:tcPr>
          <w:p>
            <w:r/>
            <w:r>
              <w:t>① 每次解题改用</w:t>
            </w:r>
            <w:r>
              <w:rPr>
                <w:b/>
              </w:rPr>
              <w:t>独立会话</w:t>
            </w:r>
            <w:r>
              <w:t>，避免历史消息无限累积拖慢 ② 知识库为空时</w:t>
            </w:r>
            <w:r>
              <w:rPr>
                <w:b/>
              </w:rPr>
              <w:t>跳过向量检索</w:t>
            </w:r>
            <w:r>
              <w:t>（不必每次加载嵌入模型）③ 增加</w:t>
            </w:r>
            <w:r>
              <w:rPr>
                <w:b/>
              </w:rPr>
              <w:t>复核开关</w:t>
            </w:r>
            <w:r>
              <w:t>，按需二次校验</w:t>
            </w:r>
          </w:p>
        </w:tc>
      </w:tr>
    </w:tbl>
    <w:p>
      <w:pPr>
        <w:pStyle w:val="Heading3"/>
      </w:pPr>
      <w:r>
        <w:t>阶段 2 · 功能1 记忆功能修复</w:t>
      </w:r>
    </w:p>
    <w:p>
      <w:pPr>
        <w:pStyle w:val="ListBullet"/>
      </w:pPr>
      <w:r>
        <w:t>网页版中"追问/记忆"失效 → 定位为</w:t>
      </w:r>
      <w:r>
        <w:rPr>
          <w:b/>
        </w:rPr>
        <w:t>指代词解析</w:t>
      </w:r>
      <w:r>
        <w:t>问题，修复后追问（如"那它的极值呢"）可正常衔接上下文</w:t>
      </w:r>
    </w:p>
    <w:p>
      <w:pPr>
        <w:pStyle w:val="Heading3"/>
      </w:pPr>
      <w:r>
        <w:t>阶段 3 · 一键启动故障排查（重点）</w:t>
      </w:r>
    </w:p>
    <w:p>
      <w:pPr>
        <w:pStyle w:val="ListBullet"/>
      </w:pPr>
      <w:r>
        <w:t xml:space="preserve">现象：双击 </w:t>
      </w:r>
      <w:r>
        <w:rPr>
          <w:rFonts w:ascii="Consolas" w:hAnsi="Consolas"/>
          <w:sz w:val="20"/>
        </w:rPr>
        <w:t>启动网页版.bat</w:t>
      </w:r>
      <w:r>
        <w:t xml:space="preserve"> 无反应 / 页面打不开</w:t>
      </w:r>
    </w:p>
    <w:p>
      <w:pPr>
        <w:pStyle w:val="ListBullet"/>
      </w:pPr>
      <w:r>
        <w:t>排查过程：</w:t>
      </w:r>
    </w:p>
    <w:p>
      <w:pPr>
        <w:pStyle w:val="ListNumber"/>
      </w:pPr>
      <w:r>
        <w:t xml:space="preserve">1. 用 cmd 实际运行脚本 → </w:t>
      </w:r>
      <w:r>
        <w:rPr>
          <w:b/>
        </w:rPr>
        <w:t>脚本本身是正常的</w:t>
      </w:r>
      <w:r>
        <w:t>，服务能起、页面 HTTP 200</w:t>
      </w:r>
    </w:p>
    <w:p>
      <w:pPr>
        <w:pStyle w:val="ListNumber"/>
      </w:pPr>
      <w:r>
        <w:t>2. 发现真正原因：</w:t>
      </w:r>
      <w:r>
        <w:rPr>
          <w:b/>
        </w:rPr>
        <w:t>端口 7860 被残留的旧进程占用</w:t>
      </w:r>
      <w:r>
        <w:t>，脚本误判"已在运行"只打开浏览器，但旧服务已死 → 页面打不开</w:t>
      </w:r>
    </w:p>
    <w:p>
      <w:pPr>
        <w:pStyle w:val="ListBullet"/>
      </w:pPr>
      <w:r>
        <w:t>加固脚本：</w:t>
      </w:r>
    </w:p>
    <w:p>
      <w:pPr>
        <w:pStyle w:val="ListBullet"/>
      </w:pPr>
      <w:r>
        <w:t>先</w:t>
      </w:r>
      <w:r>
        <w:rPr>
          <w:b/>
        </w:rPr>
        <w:t>确认页面真的返回 HTTP 200</w:t>
      </w:r>
      <w:r>
        <w:t xml:space="preserve"> 才走"已在运行"分支</w:t>
      </w:r>
    </w:p>
    <w:p>
      <w:pPr>
        <w:pStyle w:val="ListBullet"/>
      </w:pPr>
      <w:r>
        <w:t xml:space="preserve">端口被占但页面不可用 → </w:t>
      </w:r>
      <w:r>
        <w:rPr>
          <w:b/>
        </w:rPr>
        <w:t>自动清理僵尸进程</w:t>
      </w:r>
      <w:r>
        <w:t>再重启</w:t>
      </w:r>
    </w:p>
    <w:p>
      <w:pPr>
        <w:pStyle w:val="ListBullet"/>
      </w:pPr>
      <w:r>
        <w:t>等待服务真正就绪（最多 40 秒）再打开浏览器</w:t>
      </w:r>
    </w:p>
    <w:p>
      <w:pPr>
        <w:pStyle w:val="ListBullet"/>
      </w:pPr>
      <w:r>
        <w:t>改为 UTF-8 编码，中文显示不乱码</w:t>
      </w:r>
    </w:p>
    <w:p>
      <w:pPr>
        <w:pStyle w:val="Heading3"/>
      </w:pPr>
      <w:r>
        <w:t>阶段 4 · 双网页问题</w:t>
      </w:r>
    </w:p>
    <w:p>
      <w:pPr>
        <w:pStyle w:val="ListBullet"/>
      </w:pPr>
      <w:r>
        <w:t>现象：启动后同时打开两个网页</w:t>
      </w:r>
    </w:p>
    <w:p>
      <w:pPr>
        <w:pStyle w:val="ListBullet"/>
      </w:pPr>
      <w:r>
        <w:t xml:space="preserve">原因：网页代码里 </w:t>
      </w:r>
      <w:r>
        <w:rPr>
          <w:rFonts w:ascii="Consolas" w:hAnsi="Consolas"/>
          <w:sz w:val="20"/>
        </w:rPr>
        <w:t>inbrowser=True</w:t>
      </w:r>
      <w:r>
        <w:t>（Gradio 自动开一个浏览器）+ 启动脚本又开一个</w:t>
      </w:r>
    </w:p>
    <w:p>
      <w:pPr>
        <w:pStyle w:val="ListBullet"/>
      </w:pPr>
      <w:r>
        <w:t xml:space="preserve">修复：改为 </w:t>
      </w:r>
      <w:r>
        <w:rPr>
          <w:rFonts w:ascii="Consolas" w:hAnsi="Consolas"/>
          <w:sz w:val="20"/>
        </w:rPr>
        <w:t>inbrowser=False</w:t>
      </w:r>
      <w:r>
        <w:t>，由启动脚本统一只开一个浏览器</w:t>
      </w:r>
    </w:p>
    <w:p>
      <w:pPr>
        <w:pStyle w:val="Heading3"/>
      </w:pPr>
      <w:r>
        <w:t>阶段 5 · 多文件处理支持</w:t>
      </w:r>
    </w:p>
    <w:p>
      <w:pPr>
        <w:pStyle w:val="ListBullet"/>
      </w:pPr>
      <w:r>
        <w:t>功能4（真题教研）无法一次多选几个文件 → 下拉框改为</w:t>
      </w:r>
      <w:r>
        <w:rPr>
          <w:b/>
        </w:rPr>
        <w:t>可多选</w:t>
      </w:r>
      <w:r>
        <w:t xml:space="preserve">，底层 </w:t>
      </w:r>
      <w:r>
        <w:rPr>
          <w:rFonts w:ascii="Consolas" w:hAnsi="Consolas"/>
          <w:sz w:val="20"/>
        </w:rPr>
        <w:t>research_workflow</w:t>
      </w:r>
      <w:r>
        <w:t xml:space="preserve"> 增加 </w:t>
      </w:r>
      <w:r>
        <w:rPr>
          <w:rFonts w:ascii="Consolas" w:hAnsi="Consolas"/>
          <w:sz w:val="20"/>
        </w:rPr>
        <w:t>only_files</w:t>
      </w:r>
      <w:r>
        <w:t xml:space="preserve"> 参数，只处理选中的文件（不选则处理全部，命令行版不受影响）</w:t>
      </w:r>
    </w:p>
    <w:p>
      <w:pPr>
        <w:pStyle w:val="ListBullet"/>
      </w:pPr>
      <w:r>
        <w:t xml:space="preserve">顺带检查功能3（批量做题）→ </w:t>
      </w:r>
      <w:r>
        <w:rPr>
          <w:b/>
        </w:rPr>
        <w:t>发现同样问题</w:t>
      </w:r>
      <w:r>
        <w:t>，一并改为多选，可一次处理多份试卷，输出多份 Word/PDF</w:t>
      </w:r>
    </w:p>
    <w:p>
      <w:pPr>
        <w:pStyle w:val="ListBullet"/>
      </w:pPr>
      <w:r>
        <w:t>检查功能2（知识库）→ 设计上就是"处理全部文件"，上传本就支持多选，</w:t>
      </w:r>
      <w:r>
        <w:rPr>
          <w:b/>
        </w:rPr>
        <w:t>无此问题</w:t>
      </w:r>
      <w:r>
        <w:t>；并确认其依赖的嵌入模型已安装</w:t>
      </w:r>
    </w:p>
    <w:p>
      <w:pPr>
        <w:pStyle w:val="Heading3"/>
      </w:pPr>
      <w:r>
        <w:t>阶段 6 · Word 乱码彻底修复</w:t>
      </w:r>
    </w:p>
    <w:p>
      <w:pPr>
        <w:pStyle w:val="ListBullet"/>
      </w:pPr>
      <w:r>
        <w:t>之前发现的乱码问题做</w:t>
      </w:r>
      <w:r>
        <w:rPr>
          <w:b/>
        </w:rPr>
        <w:t>根治</w:t>
      </w:r>
      <w:r>
        <w:t>：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clean_math_symbols()</w:t>
      </w:r>
      <w:r>
        <w:t>：把 MathType 公式转出的私有区乱码统一还原为正常数学符号（应用于 PDF 读取全流程）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_safe_json_loads()</w:t>
      </w:r>
      <w:r>
        <w:t>：宽容解析 AI 输出的 JSON（自动清理非法控制字符、修复未转义换行），避免整段题目因一个解析错误被丢弃</w:t>
      </w:r>
    </w:p>
    <w:p>
      <w:pPr>
        <w:pStyle w:val="Heading3"/>
      </w:pPr>
      <w:r>
        <w:t>阶段 7 · 同步到 GitHub</w:t>
      </w:r>
    </w:p>
    <w:p>
      <w:pPr>
        <w:pStyle w:val="ListBullet"/>
      </w:pPr>
      <w:r>
        <w:t>遭遇网络故障：</w:t>
      </w:r>
      <w:r>
        <w:rPr>
          <w:rFonts w:ascii="Consolas" w:hAnsi="Consolas"/>
          <w:sz w:val="20"/>
        </w:rPr>
        <w:t>github.com</w:t>
      </w:r>
      <w:r>
        <w:t xml:space="preserve"> HTTPS 直连被重置（DNS 解析到被屏蔽的 IP）</w:t>
      </w:r>
    </w:p>
    <w:p>
      <w:pPr>
        <w:pStyle w:val="ListBullet"/>
      </w:pPr>
      <w:r>
        <w:t>排查路径：DNS 污染 → 换 IP 无效（TLS 被拦截）→ 发现</w:t>
      </w:r>
      <w:r>
        <w:rPr>
          <w:b/>
        </w:rPr>
        <w:t>系统开着本地代理 `127.0.0.1:7897`</w:t>
      </w:r>
      <w:r>
        <w:t xml:space="preserve"> 但 git 默认不走系统代理</w:t>
      </w:r>
    </w:p>
    <w:p>
      <w:pPr>
        <w:pStyle w:val="ListBullet"/>
      </w:pPr>
      <w:r>
        <w:t>解决：为 git 配置 github.com 走本地代理 → 推送成功</w:t>
      </w:r>
    </w:p>
    <w:p>
      <w:pPr>
        <w:pStyle w:val="ListBullet"/>
      </w:pPr>
      <w:r>
        <w:t xml:space="preserve">今日更新全部同步：提交 </w:t>
      </w:r>
      <w:r>
        <w:rPr>
          <w:rFonts w:ascii="Consolas" w:hAnsi="Consolas"/>
          <w:sz w:val="20"/>
        </w:rPr>
        <w:t>3da4b65</w:t>
      </w:r>
      <w:r>
        <w:t>，本地与远程一致</w:t>
      </w:r>
    </w:p>
    <w:p>
      <w:pPr>
        <w:pStyle w:val="Heading3"/>
      </w:pPr>
      <w:r>
        <w:t>阶段 8 · 功能3/4 实时进度显示</w:t>
      </w:r>
    </w:p>
    <w:p>
      <w:pPr>
        <w:pStyle w:val="ListBullet"/>
      </w:pPr>
      <w:r>
        <w:t>现象：网页版跑教研/批量做题，动辄数小时，日志框却一直空白，用户无法判断是否在推进</w:t>
      </w:r>
    </w:p>
    <w:p>
      <w:pPr>
        <w:pStyle w:val="ListBullet"/>
      </w:pPr>
      <w:r>
        <w:t>方案：</w:t>
      </w:r>
    </w:p>
    <w:p>
      <w:pPr>
        <w:pStyle w:val="ListBullet"/>
      </w:pPr>
      <w:r>
        <w:t xml:space="preserve">底层 </w:t>
      </w:r>
      <w:r>
        <w:rPr>
          <w:rFonts w:ascii="Consolas" w:hAnsi="Consolas"/>
          <w:sz w:val="20"/>
        </w:rPr>
        <w:t>research_workflow</w:t>
      </w:r>
      <w:r>
        <w:t xml:space="preserve"> / </w:t>
      </w:r>
      <w:r>
        <w:rPr>
          <w:rFonts w:ascii="Consolas" w:hAnsi="Consolas"/>
          <w:sz w:val="20"/>
        </w:rPr>
        <w:t>batch_solve_file</w:t>
      </w:r>
      <w:r>
        <w:t xml:space="preserve"> 增加 </w:t>
      </w:r>
      <w:r>
        <w:rPr>
          <w:rFonts w:ascii="Consolas" w:hAnsi="Consolas"/>
          <w:sz w:val="20"/>
        </w:rPr>
        <w:t>progress_cb</w:t>
      </w:r>
      <w:r>
        <w:t xml:space="preserve"> 进度回调</w:t>
      </w:r>
    </w:p>
    <w:p>
      <w:pPr>
        <w:pStyle w:val="ListBullet"/>
      </w:pPr>
      <w:r>
        <w:t xml:space="preserve">网页端 </w:t>
      </w:r>
      <w:r>
        <w:rPr>
          <w:rFonts w:ascii="Consolas" w:hAnsi="Consolas"/>
          <w:sz w:val="20"/>
        </w:rPr>
        <w:t>run_research</w:t>
      </w:r>
      <w:r>
        <w:t xml:space="preserve"> / </w:t>
      </w:r>
      <w:r>
        <w:rPr>
          <w:rFonts w:ascii="Consolas" w:hAnsi="Consolas"/>
          <w:sz w:val="20"/>
        </w:rPr>
        <w:t>run_batch</w:t>
      </w:r>
      <w:r>
        <w:t xml:space="preserve"> 改为</w:t>
      </w:r>
      <w:r>
        <w:rPr>
          <w:b/>
        </w:rPr>
        <w:t>「后台线程 + 生成器」</w:t>
      </w:r>
      <w:r>
        <w:t>，把"正在分析第 X/Y 段""正在解答第 X/N 题"等进度</w:t>
      </w:r>
      <w:r>
        <w:rPr>
          <w:b/>
        </w:rPr>
        <w:t>实时流式刷新</w:t>
      </w:r>
      <w:r>
        <w:t>到日志框</w:t>
      </w:r>
    </w:p>
    <w:p>
      <w:pPr>
        <w:pStyle w:val="ListBullet"/>
      </w:pPr>
      <w:r>
        <w:t>效果：运行全程可见进度，不再是"黑箱等待"</w:t>
      </w:r>
    </w:p>
    <w:p>
      <w:pPr>
        <w:pStyle w:val="Heading3"/>
      </w:pPr>
      <w:r>
        <w:t>阶段 9 · 教研运行故障排查 + 防卡死保护</w:t>
      </w:r>
    </w:p>
    <w:p>
      <w:pPr>
        <w:pStyle w:val="ListBullet"/>
      </w:pPr>
      <w:r>
        <w:t xml:space="preserve">现象：网页版对 3 份真题做教研，GPU 持续 97% 满载 </w:t>
      </w:r>
      <w:r>
        <w:rPr>
          <w:b/>
        </w:rPr>
        <w:t>3 小时 20 分</w:t>
      </w:r>
      <w:r>
        <w:t>，无任何结果输出</w:t>
      </w:r>
    </w:p>
    <w:p>
      <w:pPr>
        <w:pStyle w:val="ListBullet"/>
      </w:pPr>
      <w:r>
        <w:t>排查过程：</w:t>
      </w:r>
    </w:p>
    <w:p>
      <w:pPr>
        <w:pStyle w:val="ListNumber"/>
      </w:pPr>
      <w:r>
        <w:t>1. 先确认网页服务正常（HTTP 0.004s）、进程存活、GPU 持续推理 → 一度判断"正常，只是慢"</w:t>
      </w:r>
    </w:p>
    <w:p>
      <w:pPr>
        <w:pStyle w:val="ListNumber"/>
      </w:pPr>
      <w:r>
        <w:t>2. 深挖发现异常：</w:t>
      </w:r>
      <w:r>
        <w:rPr>
          <w:b/>
        </w:rPr>
        <w:t>RTX 4070 上 `deepseek-r1:14b` 单次推理正常只需 1~2 分钟</w:t>
      </w:r>
      <w:r>
        <w:t xml:space="preserve">，但 Ollama </w:t>
      </w:r>
      <w:r>
        <w:rPr>
          <w:rFonts w:ascii="Consolas" w:hAnsi="Consolas"/>
          <w:sz w:val="20"/>
        </w:rPr>
        <w:t>/api/ps</w:t>
      </w:r>
      <w:r>
        <w:t xml:space="preserve"> 的 </w:t>
      </w:r>
      <w:r>
        <w:rPr>
          <w:rFonts w:ascii="Consolas" w:hAnsi="Consolas"/>
          <w:sz w:val="20"/>
        </w:rPr>
        <w:t>expires_at</w:t>
      </w:r>
      <w:r>
        <w:t xml:space="preserve"> 连续 13+ 分钟冻结（同一请求始终未结束）→ 疑似 </w:t>
      </w:r>
      <w:r>
        <w:rPr>
          <w:b/>
        </w:rPr>
        <w:t>deepseek-r1 无限思考</w:t>
      </w:r>
      <w:r>
        <w:t>卡死</w:t>
      </w:r>
    </w:p>
    <w:p>
      <w:pPr>
        <w:pStyle w:val="ListNumber"/>
      </w:pPr>
      <w:r>
        <w:t>3. 根因：模型调用</w:t>
      </w:r>
      <w:r>
        <w:rPr>
          <w:b/>
        </w:rPr>
        <w:t>未设单次输出上限与超时</w:t>
      </w:r>
      <w:r>
        <w:t>，超长推理出现时无兜底，只能一直挂着</w:t>
      </w:r>
    </w:p>
    <w:p>
      <w:pPr>
        <w:pStyle w:val="ListNumber"/>
      </w:pPr>
      <w:r>
        <w:t>4. 最终该次运行在 18:23 自行完成（生成 28 题教研文档），但这类长时间单请求必须兜底</w:t>
      </w:r>
    </w:p>
    <w:p>
      <w:pPr>
        <w:pStyle w:val="ListBullet"/>
      </w:pPr>
      <w:r>
        <w:t xml:space="preserve">修复：给主/快速模型统一加 </w:t>
      </w:r>
      <w:r>
        <w:rPr>
          <w:b/>
        </w:rPr>
        <w:t>`num_predict`（单次输出上限）+ `timeout`（超时兜底）</w:t>
      </w:r>
      <w:r>
        <w:t>，即使再次出现超长推理也会自动终止并跳过，不会永久挂起</w:t>
      </w:r>
    </w:p>
    <w:p>
      <w:pPr>
        <w:pStyle w:val="ListBullet"/>
      </w:pPr>
      <w:r>
        <w:t>经验：</w:t>
      </w:r>
      <w:r>
        <w:rPr>
          <w:b/>
        </w:rPr>
        <w:t>GPU 满载 ≠ 在推进</w:t>
      </w:r>
      <w:r>
        <w:t>；单次推理超时数倍于正常值，即可判定异常</w:t>
      </w:r>
    </w:p>
    <w:p>
      <w:r>
        <w:t>――――――――――――――――――――</w:t>
      </w:r>
    </w:p>
    <w:p>
      <w:pPr>
        <w:pStyle w:val="Heading2"/>
      </w:pPr>
      <w:r>
        <w:t>四、第三天（8/29）：功能2 升级为 Karpathy LLM Wiki</w:t>
      </w:r>
    </w:p>
    <w:p>
      <w:pPr>
        <w:pStyle w:val="Heading3"/>
      </w:pPr>
      <w:r>
        <w:t>背景</w:t>
      </w:r>
    </w:p>
    <w:p>
      <w:pPr>
        <w:pStyle w:val="ListBullet"/>
      </w:pPr>
      <w:r>
        <w:t xml:space="preserve">了解 Andrej Karpathy 提出的 </w:t>
      </w:r>
      <w:r>
        <w:rPr>
          <w:b/>
        </w:rPr>
        <w:t>LLM Wiki</w:t>
      </w:r>
      <w:r>
        <w:t xml:space="preserve"> 个人知识库模式（2026-04）：与其每次提问从原始文档临时检索（RAG），不如让 LLM 提前把资料“编译”成结构化的、互相链接的 Markdown Wiki，提问时直接读 Wiki（更快、知识可积累、带交叉引用）</w:t>
      </w:r>
    </w:p>
    <w:p>
      <w:pPr>
        <w:pStyle w:val="ListBullet"/>
      </w:pPr>
      <w:r>
        <w:t>用户希望把功能2（原 RAG 知识库）改造成这种模式</w:t>
      </w:r>
    </w:p>
    <w:p>
      <w:pPr>
        <w:pStyle w:val="Heading3"/>
      </w:pPr>
      <w:r>
        <w:t>改造内容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wiki/</w:t>
      </w:r>
      <w:r>
        <w:t xml:space="preserve"> 层（编译产物）：</w:t>
      </w:r>
    </w:p>
    <w:p>
      <w:pPr>
        <w:pStyle w:val="ListBullet"/>
      </w:pPr>
      <w:r>
        <w:t>按分类组织的</w:t>
      </w:r>
      <w:r>
        <w:rPr>
          <w:b/>
        </w:rPr>
        <w:t>词条页</w:t>
      </w:r>
      <w:r>
        <w:t xml:space="preserve">（概述 + 要点 + 关联词条 </w:t>
      </w:r>
      <w:r>
        <w:rPr>
          <w:rFonts w:ascii="Consolas" w:hAnsi="Consolas"/>
          <w:sz w:val="20"/>
        </w:rPr>
        <w:t>[[交叉链接]]</w:t>
      </w:r>
      <w:r>
        <w:t>）</w:t>
      </w:r>
    </w:p>
    <w:p>
      <w:pPr>
        <w:pStyle w:val="ListBullet"/>
      </w:pPr>
      <w:r>
        <w:rPr>
          <w:rFonts w:ascii="Consolas" w:hAnsi="Consolas"/>
          <w:sz w:val="20"/>
        </w:rPr>
        <w:t>index.md</w:t>
      </w:r>
      <w:r>
        <w:t xml:space="preserve"> 总索引 + </w:t>
      </w:r>
      <w:r>
        <w:rPr>
          <w:rFonts w:ascii="Consolas" w:hAnsi="Consolas"/>
          <w:sz w:val="20"/>
        </w:rPr>
        <w:t>_meta.json</w:t>
      </w:r>
      <w:r>
        <w:t xml:space="preserve"> 编译元信息</w:t>
      </w:r>
    </w:p>
    <w:p>
      <w:pPr>
        <w:pStyle w:val="ListBullet"/>
      </w:pPr>
      <w:r>
        <w:t>新增三个操作：</w:t>
      </w:r>
    </w:p>
    <w:p>
      <w:pPr>
        <w:pStyle w:val="ListNumber"/>
      </w:pPr>
      <w:r>
        <w:t xml:space="preserve">1. </w:t>
      </w:r>
      <w:r>
        <w:rPr>
          <w:b/>
        </w:rPr>
        <w:t>编译 Compile</w:t>
      </w:r>
      <w:r>
        <w:t>：</w:t>
      </w:r>
      <w:r>
        <w:rPr>
          <w:rFonts w:ascii="Consolas" w:hAnsi="Consolas"/>
          <w:sz w:val="20"/>
        </w:rPr>
        <w:t>build_wiki()</w:t>
      </w:r>
      <w:r>
        <w:t xml:space="preserve"> 读取 </w:t>
      </w:r>
      <w:r>
        <w:rPr>
          <w:rFonts w:ascii="Consolas" w:hAnsi="Consolas"/>
          <w:sz w:val="20"/>
        </w:rPr>
        <w:t>knowledge_docs/</w:t>
      </w:r>
      <w:r>
        <w:t>（原始层，只进不改）→ LLM（快速模型）逐块提炼词条 JSON → 写出词条页 + 索引 + 建向量检索库</w:t>
      </w:r>
    </w:p>
    <w:p>
      <w:pPr>
        <w:pStyle w:val="ListNumber"/>
      </w:pPr>
      <w:r>
        <w:t xml:space="preserve">2. </w:t>
      </w:r>
      <w:r>
        <w:rPr>
          <w:b/>
        </w:rPr>
        <w:t>查询 Query</w:t>
      </w:r>
      <w:r>
        <w:t>：</w:t>
      </w:r>
      <w:r>
        <w:rPr>
          <w:rFonts w:ascii="Consolas" w:hAnsi="Consolas"/>
          <w:sz w:val="20"/>
        </w:rPr>
        <w:t>wiki_retrieve()</w:t>
      </w:r>
      <w:r>
        <w:t xml:space="preserve"> 用 </w:t>
      </w:r>
      <w:r>
        <w:rPr>
          <w:b/>
        </w:rPr>
        <w:t>n-gram 关键词打分（标题权重高）优先 + 向量检索补充</w:t>
      </w:r>
      <w:r>
        <w:t xml:space="preserve">；解题时 </w:t>
      </w:r>
      <w:r>
        <w:rPr>
          <w:rFonts w:ascii="Consolas" w:hAnsi="Consolas"/>
          <w:sz w:val="20"/>
        </w:rPr>
        <w:t>rag_retrieve</w:t>
      </w:r>
      <w:r>
        <w:t xml:space="preserve"> </w:t>
      </w:r>
      <w:r>
        <w:rPr>
          <w:b/>
        </w:rPr>
        <w:t>Wiki 优先</w:t>
      </w:r>
      <w:r>
        <w:t>，未编译自动回退旧 RAG</w:t>
      </w:r>
    </w:p>
    <w:p>
      <w:pPr>
        <w:pStyle w:val="ListNumber"/>
      </w:pPr>
      <w:r>
        <w:t xml:space="preserve">3. </w:t>
      </w:r>
      <w:r>
        <w:rPr>
          <w:b/>
        </w:rPr>
        <w:t>自检 Lint</w:t>
      </w:r>
      <w:r>
        <w:t>：</w:t>
      </w:r>
      <w:r>
        <w:rPr>
          <w:rFonts w:ascii="Consolas" w:hAnsi="Consolas"/>
          <w:sz w:val="20"/>
        </w:rPr>
        <w:t>wiki_lint()</w:t>
      </w:r>
      <w:r>
        <w:t xml:space="preserve"> 检查交叉链接是否断裂、索引是否失效、孤儿词条，必要时重建索引</w:t>
      </w:r>
    </w:p>
    <w:p>
      <w:pPr>
        <w:pStyle w:val="ListBullet"/>
      </w:pPr>
      <w:r>
        <w:t>网页版功能2 升级为「编译 Wiki 知识库」+「Wiki 自检」+ 备选「重建旧版 RAG」</w:t>
      </w:r>
    </w:p>
    <w:p>
      <w:pPr>
        <w:pStyle w:val="ListBullet"/>
      </w:pPr>
      <w:r>
        <w:t>命令行菜单功能2 同步改为编译 Wiki</w:t>
      </w:r>
    </w:p>
    <w:p>
      <w:pPr>
        <w:pStyle w:val="Heading3"/>
      </w:pPr>
      <w:r>
        <w:t>验证结果</w:t>
      </w:r>
    </w:p>
    <w:p>
      <w:pPr>
        <w:pStyle w:val="ListBullet"/>
      </w:pPr>
      <w:r>
        <w:t xml:space="preserve">用 </w:t>
      </w:r>
      <w:r>
        <w:rPr>
          <w:rFonts w:ascii="Consolas" w:hAnsi="Consolas"/>
          <w:sz w:val="20"/>
        </w:rPr>
        <w:t>knowledge_docs/知识点速查.txt</w:t>
      </w:r>
      <w:r>
        <w:t xml:space="preserve"> 实测：编译出 </w:t>
      </w:r>
      <w:r>
        <w:rPr>
          <w:b/>
        </w:rPr>
        <w:t>11 个词条</w:t>
      </w:r>
      <w:r>
        <w:t>（导数/数列/三角），自检无断裂链接</w:t>
      </w:r>
    </w:p>
    <w:p>
      <w:pPr>
        <w:pStyle w:val="ListBullet"/>
      </w:pPr>
      <w:r>
        <w:t>检索“用导数判断函数极值”正确命中「极值判定」词条；解题链路检索已切换为 Wiki 优先</w:t>
      </w:r>
    </w:p>
    <w:p>
      <w:pPr>
        <w:pStyle w:val="ListBullet"/>
      </w:pPr>
      <w:r>
        <w:t>语法检查通过</w:t>
      </w:r>
    </w:p>
    <w:p>
      <w:pPr>
        <w:pStyle w:val="Heading3"/>
      </w:pPr>
      <w:r>
        <w:t>与旧 RAG 的关系</w:t>
      </w:r>
    </w:p>
    <w:p>
      <w:pPr>
        <w:pStyle w:val="ListBullet"/>
      </w:pPr>
      <w:r>
        <w:t>不删除旧 RAG：未编译 Wiki 时自动回退；网页端保留「重建旧版 RAG」备选按钮</w:t>
      </w:r>
    </w:p>
    <w:p>
      <w:pPr>
        <w:pStyle w:val="Heading3"/>
      </w:pPr>
      <w:r>
        <w:t>补充：示例知识库与健壮性修复</w:t>
      </w:r>
    </w:p>
    <w:p>
      <w:pPr>
        <w:pStyle w:val="ListBullet"/>
      </w:pPr>
      <w:r>
        <w:t>实测放入 2 份资料（</w:t>
      </w:r>
      <w:r>
        <w:rPr>
          <w:rFonts w:ascii="Consolas" w:hAnsi="Consolas"/>
          <w:sz w:val="20"/>
        </w:rPr>
        <w:t>知识点速查.txt</w:t>
      </w:r>
      <w:r>
        <w:t xml:space="preserve"> + </w:t>
      </w:r>
      <w:r>
        <w:rPr>
          <w:rFonts w:ascii="Consolas" w:hAnsi="Consolas"/>
          <w:sz w:val="20"/>
        </w:rPr>
        <w:t>高中数学核心知识点讲义.md</w:t>
      </w:r>
      <w:r>
        <w:t xml:space="preserve">），编译出 </w:t>
      </w:r>
      <w:r>
        <w:rPr>
          <w:b/>
        </w:rPr>
        <w:t>42 个词条</w:t>
      </w:r>
      <w:r>
        <w:t>（函数8/导数8/三角7/数列4/立体几何3/概率统计3/其他5），三类查询（圆锥曲线离心率、数列求和方法、导数求单调区间）全部正确命中对应词条</w:t>
      </w:r>
    </w:p>
    <w:p>
      <w:pPr>
        <w:pStyle w:val="ListBullet"/>
      </w:pPr>
      <w:r>
        <w:t>发现并修复两个健壮性问题：</w:t>
      </w:r>
    </w:p>
    <w:p>
      <w:pPr>
        <w:pStyle w:val="ListNumber"/>
      </w:pPr>
      <w:r>
        <w:t xml:space="preserve">1. </w:t>
      </w:r>
      <w:r>
        <w:rPr>
          <w:b/>
        </w:rPr>
        <w:t>大文件单块 JSON 截断</w:t>
      </w:r>
      <w:r>
        <w:t>：</w:t>
      </w:r>
      <w:r>
        <w:rPr>
          <w:rFonts w:ascii="Consolas" w:hAnsi="Consolas"/>
          <w:sz w:val="20"/>
        </w:rPr>
        <w:t>_split_knowledge_text</w:t>
      </w:r>
      <w:r>
        <w:t xml:space="preserve"> 增加单段硬切（≤800 字符/块），避免整份大文件挤成一块导致模型 JSON 输出过长被截断</w:t>
      </w:r>
    </w:p>
    <w:p>
      <w:pPr>
        <w:pStyle w:val="ListNumber"/>
      </w:pPr>
      <w:r>
        <w:t xml:space="preserve">2. </w:t>
      </w:r>
      <w:r>
        <w:rPr>
          <w:b/>
        </w:rPr>
        <w:t>解析失败丢数据</w:t>
      </w:r>
      <w:r>
        <w:t xml:space="preserve">：快速模型 </w:t>
      </w:r>
      <w:r>
        <w:rPr>
          <w:rFonts w:ascii="Consolas" w:hAnsi="Consolas"/>
          <w:sz w:val="20"/>
        </w:rPr>
        <w:t>num_predict</w:t>
      </w:r>
      <w:r>
        <w:t xml:space="preserve"> 1024→2048；</w:t>
      </w:r>
      <w:r>
        <w:rPr>
          <w:rFonts w:ascii="Consolas" w:hAnsi="Consolas"/>
          <w:sz w:val="20"/>
        </w:rPr>
        <w:t>build_wiki</w:t>
      </w:r>
      <w:r>
        <w:t xml:space="preserve"> 增加</w:t>
      </w:r>
      <w:r>
        <w:rPr>
          <w:b/>
        </w:rPr>
        <w:t>解析失败自动重试一次</w:t>
      </w:r>
      <w:r>
        <w:t>，不再因单块失败丢整块</w:t>
      </w:r>
    </w:p>
    <w:p>
      <w:pPr>
        <w:pStyle w:val="ListBullet"/>
      </w:pPr>
      <w:r>
        <w:t>自检能正确报出"断裂链接 / 孤儿词条"，供用户掌握知识库质量</w:t>
      </w:r>
    </w:p>
    <w:p>
      <w:pPr>
        <w:pStyle w:val="ListBullet"/>
      </w:pPr>
      <w:r>
        <w:rPr>
          <w:b/>
        </w:rPr>
        <w:t>新增 `wiki_heal()` 自动修复</w:t>
      </w:r>
      <w:r>
        <w:t>（Karpathy Lint/Heal 闭环）：扫描断裂链接，分类名自动降级为纯文本、与已有词条互为子串的自动重定向、无匹配的降级为纯文本；实测 12 个断裂链接一键修复为 0，网页端新增「Wiki 修复」按钮</w:t>
      </w:r>
    </w:p>
    <w:p>
      <w:pPr>
        <w:pStyle w:val="Heading3"/>
      </w:pPr>
      <w:r>
        <w:t>数学解题质量审计（10 题实测）</w:t>
      </w:r>
    </w:p>
    <w:p>
      <w:pPr>
        <w:pStyle w:val="ListBullet"/>
      </w:pPr>
      <w:r>
        <w:t>测试覆盖：导数切线（过点/在点处）、数列裂项求和、圆锥曲线弦长、条件概率、基本不等式、函数单调区间、三角恒等变换、复数运算、排列组合</w:t>
      </w:r>
    </w:p>
    <w:p>
      <w:pPr>
        <w:pStyle w:val="ListBullet"/>
      </w:pPr>
      <w:r>
        <w:rPr>
          <w:b/>
        </w:rPr>
        <w:t>结果：9/10 正确</w:t>
      </w:r>
      <w:r>
        <w:t>，仅"过点求切线"存在问题</w:t>
      </w:r>
    </w:p>
    <w:p>
      <w:pPr>
        <w:pStyle w:val="ListBullet"/>
      </w:pPr>
      <w:r>
        <w:rPr>
          <w:b/>
        </w:rPr>
        <w:t>问题1：过点求切线方法不稳定</w:t>
      </w:r>
      <w:r>
        <w:t>——模型有时正确（先验证点是否在曲线上、用设切点法），有时错误（直接用点的横坐标求导）。属于</w:t>
      </w:r>
      <w:r>
        <w:rPr>
          <w:b/>
        </w:rPr>
        <w:t>模型本身问题</w:t>
      </w:r>
      <w:r>
        <w:t>（deepseek-r1:14b 概念一致性不足）</w:t>
      </w:r>
    </w:p>
    <w:p>
      <w:pPr>
        <w:pStyle w:val="ListBullet"/>
      </w:pPr>
      <w:r>
        <w:rPr>
          <w:b/>
        </w:rPr>
        <w:t>问题2：复杂方程计算错误</w:t>
      </w:r>
      <w:r>
        <w:t>——当模型用设切点法列出三次方程 2a³-6a²-57=0 后，心算得出错误根 a=3（正确实根 a≈4.443）。属于</w:t>
      </w:r>
      <w:r>
        <w:rPr>
          <w:b/>
        </w:rPr>
        <w:t>模型本身问题</w:t>
      </w:r>
      <w:r>
        <w:t>（14B 模型复杂方程心算能力弱）</w:t>
      </w:r>
    </w:p>
    <w:p>
      <w:pPr>
        <w:pStyle w:val="ListBullet"/>
      </w:pPr>
      <w:r>
        <w:rPr>
          <w:b/>
        </w:rPr>
        <w:t>问题3：详细提示词导致空输出</w:t>
      </w:r>
      <w:r>
        <w:t>——尝试加详细"过点求切线"规则强制模型用设切点法，结果 deepseek-r1:14b + 工具绑定返回空内容（提示词过长）。属于</w:t>
      </w:r>
      <w:r>
        <w:rPr>
          <w:b/>
        </w:rPr>
        <w:t>模型/架构限制</w:t>
      </w:r>
    </w:p>
    <w:p>
      <w:pPr>
        <w:pStyle w:val="ListBullet"/>
      </w:pPr>
      <w:r>
        <w:rPr>
          <w:b/>
        </w:rPr>
        <w:t>改进措施</w:t>
      </w:r>
      <w:r>
        <w:t>：</w:t>
      </w:r>
    </w:p>
    <w:p>
      <w:pPr>
        <w:pStyle w:val="ListNumber"/>
      </w:pPr>
      <w:r>
        <w:t>1. sympy_math_calc 工具增强：解方程自动返回数值解并标注实根/复根（不再返回恐怖的 Cardano 精确式）；预定义常用符号 x,y,z,a,b,c,n,k,t；支持 exec 多语句</w:t>
      </w:r>
    </w:p>
    <w:p>
      <w:pPr>
        <w:pStyle w:val="ListNumber"/>
      </w:pPr>
      <w:r>
        <w:t>2. 解题提示词新增一行"高频易错提醒"（过点切线/不等式变号/圆锥曲线判别式），简短不导致空输出</w:t>
      </w:r>
    </w:p>
    <w:p>
      <w:pPr>
        <w:pStyle w:val="ListNumber"/>
      </w:pPr>
      <w:r>
        <w:t>3. 结论：标准题型（数列/圆锥曲线/概率/不等式/三角/复数/排列组合）模型表现可靠；过点求切线等需复杂方程求解的题型，模型可能计算出错，建议人工复核关键数值</w:t>
      </w:r>
    </w:p>
    <w:p>
      <w:pPr>
        <w:pStyle w:val="Heading3"/>
      </w:pPr>
      <w:r>
        <w:t>双模型自动路由（DeepSeek推理 + Qwen数学）</w:t>
      </w:r>
    </w:p>
    <w:p>
      <w:pPr>
        <w:pStyle w:val="ListBullet"/>
      </w:pPr>
      <w:r>
        <w:t>新增 SolveState 扩展 LangGraph 状态，增加 model_choice（auto/reasoning/math）和 model_used 字段</w:t>
      </w:r>
    </w:p>
    <w:p>
      <w:pPr>
        <w:pStyle w:val="ListBullet"/>
      </w:pPr>
      <w:r>
        <w:t>新增 llm_math 数学专用模型实例（默认 qwen2.5:14b，.env 的 MATH_MODEL 可配置），同步绑定工具</w:t>
      </w:r>
    </w:p>
    <w:p>
      <w:pPr>
        <w:pStyle w:val="ListBullet"/>
      </w:pPr>
      <w:r>
        <w:t>新增 route_model() 题型路由：含"证明/求证/是否存在/探究/讨论/说明理由"等推理关键词 → DeepSeek-R1；其余（默认）→ Qwen数学模型</w:t>
      </w:r>
    </w:p>
    <w:p>
      <w:pPr>
        <w:pStyle w:val="ListBullet"/>
      </w:pPr>
      <w:r>
        <w:t>新增 resolve_model() 根据用户选择+题目返回对应（带工具模型, 纯文本模型, 显示名）</w:t>
      </w:r>
    </w:p>
    <w:p>
      <w:pPr>
        <w:pStyle w:val="ListBullet"/>
      </w:pPr>
      <w:r>
        <w:t>solve_agent / checker_agent 均改为按路由选择模型，返回 model_used 供输出标注</w:t>
      </w:r>
    </w:p>
    <w:p>
      <w:pPr>
        <w:pStyle w:val="ListBullet"/>
      </w:pPr>
      <w:r>
        <w:t>run_question() 增加 model_choice 参数，返回 (答案, 使用模型) 元组</w:t>
      </w:r>
    </w:p>
    <w:p>
      <w:pPr>
        <w:pStyle w:val="ListBullet"/>
      </w:pPr>
      <w:r>
        <w:t>网页端功能1 新增模型选择下拉框：自动（按题型）/ DeepSeek-R1推理 / Qwen2.5-14B数学；输出开头标注"使用模型：XXX"</w:t>
      </w:r>
    </w:p>
    <w:p>
      <w:pPr>
        <w:pStyle w:val="ListBullet"/>
      </w:pPr>
      <w:r>
        <w:t>实测：qwen2.5:14b 对"过点求切线"方法完全正确（验证点不在曲线上→设切点法→列出正确方程 2x0³-6x0²-57=0），但三次方程心算仍出错（错误根 x0=3，正确≈4.443），属 14B 模型固有计算局限</w:t>
      </w:r>
    </w:p>
    <w:p>
      <w:pPr>
        <w:pStyle w:val="ListBullet"/>
      </w:pPr>
      <w:r>
        <w:t>尝试加强制 sympy 工具规则 → 导致模型方法退化（直接算 f'(2)）且不调用工具，故回退；14B 模型提示词规则过多会互相干扰</w:t>
      </w:r>
    </w:p>
    <w:p>
      <w:pPr>
        <w:pStyle w:val="ListBullet"/>
      </w:pPr>
      <w:r>
        <w:t>结论：双模型路由对标准题型有效提升（Qwen计算优于DeepSeek），复杂方程求解仍需人工复核或更大模型（32B+）</w:t>
      </w:r>
    </w:p>
    <w:p>
      <w:pPr>
        <w:pStyle w:val="Heading3"/>
      </w:pPr>
      <w:r>
        <w:t>接入硅基流动 API（DeepSeek-V3 数学模型）</w:t>
      </w:r>
    </w:p>
    <w:p>
      <w:pPr>
        <w:pStyle w:val="ListBullet"/>
      </w:pPr>
      <w:r>
        <w:t>背景：本地 14B 模型对复杂方程（三次方程）心算不可靠（错误根 a=3，正确≈4.443），需更大模型</w:t>
      </w:r>
    </w:p>
    <w:p>
      <w:pPr>
        <w:pStyle w:val="ListBullet"/>
      </w:pPr>
      <w:r>
        <w:t>方案：数学模型支持双 provider——本地 Ollama（免费）或硅基流动 API（免费额度内，72B级模型更准）</w:t>
      </w:r>
    </w:p>
    <w:p>
      <w:pPr>
        <w:pStyle w:val="ListBullet"/>
      </w:pPr>
      <w:r>
        <w:rPr>
          <w:rFonts w:ascii="Consolas" w:hAnsi="Consolas"/>
          <w:sz w:val="20"/>
        </w:rPr>
        <w:t>.env</w:t>
      </w:r>
      <w:r>
        <w:t xml:space="preserve"> 新增：MATH_PROVIDER（ollama/siliconflow）、SILICONFLOW_API_KEY、MATH_MODEL</w:t>
      </w:r>
    </w:p>
    <w:p>
      <w:pPr>
        <w:pStyle w:val="ListBullet"/>
      </w:pPr>
      <w:r>
        <w:t>代码改造：llm_math 根据 MATH_PROVIDER 动态创建——siliconflow 用 ChatOpenAI（base_url=https://api.siliconflow.cn/v1），ollama 用 ChatOllama；resolve_model 显示名包含 provider 和模型名</w:t>
      </w:r>
    </w:p>
    <w:p>
      <w:pPr>
        <w:pStyle w:val="ListBullet"/>
      </w:pPr>
      <w:r>
        <w:t>安装依赖：langchain-openai</w:t>
      </w:r>
    </w:p>
    <w:p>
      <w:pPr>
        <w:pStyle w:val="ListBullet"/>
      </w:pPr>
      <w:r>
        <w:t>模型选型：硅基流动无 Qwen2.5-Math 专用模型，最终选用 deepseek-ai/DeepSeek-V3（数学计算极强、中文好、支持工具调用）</w:t>
      </w:r>
    </w:p>
    <w:p>
      <w:pPr>
        <w:pStyle w:val="ListBullet"/>
      </w:pPr>
      <w:r>
        <w:t>实测切线题 y=x³+58x 过点(2,59)：</w:t>
      </w:r>
    </w:p>
    <w:p>
      <w:pPr>
        <w:pStyle w:val="ListBullet"/>
      </w:pPr>
      <w:r>
        <w:t>方法：✅ 完全正确（验证点不在曲线上→设切点法→正确方程 2a³-6a²-57=0）</w:t>
      </w:r>
    </w:p>
    <w:p>
      <w:pPr>
        <w:pStyle w:val="ListBullet"/>
      </w:pPr>
      <w:r>
        <w:t>三次方程根：a≈4.4936（正确值≈4.4435，误差仅 1.1%）</w:t>
      </w:r>
    </w:p>
    <w:p>
      <w:pPr>
        <w:pStyle w:val="ListBullet"/>
      </w:pPr>
      <w:r>
        <w:t>对比本地 14B：a=3（完全错误，误差 30%）</w:t>
      </w:r>
    </w:p>
    <w:p>
      <w:pPr>
        <w:pStyle w:val="ListBullet"/>
      </w:pPr>
      <w:r>
        <w:t>结论：API 模型方法 100% 正确，数值精度大幅提升，可满足教学使用</w:t>
      </w:r>
    </w:p>
    <w:p>
      <w:pPr>
        <w:pStyle w:val="ListBullet"/>
      </w:pPr>
      <w:r>
        <w:t>路由策略：推理/证明题→本地 DeepSeek-R1:14b（免费不花钱）；计算/方程题→API DeepSeek-V3（免费额度内）</w:t>
      </w:r>
    </w:p>
    <w:p>
      <w:pPr>
        <w:pStyle w:val="ListBullet"/>
      </w:pPr>
      <w:r>
        <w:t>费用：每道题约 ¥0.01~0.02，新用户免费额度够解 1000+ 题</w:t>
      </w:r>
    </w:p>
    <w:p>
      <w:pPr>
        <w:pStyle w:val="Heading3"/>
      </w:pPr>
      <w:r>
        <w:t>网页版 API 余额查询与用量统计</w:t>
      </w:r>
    </w:p>
    <w:p>
      <w:pPr>
        <w:pStyle w:val="ListBullet"/>
      </w:pPr>
      <w:r>
        <w:t>背景：用户希望在网页版直接查看硅基流动 API 剩余额度，无需每次登录网站</w:t>
      </w:r>
    </w:p>
    <w:p>
      <w:pPr>
        <w:pStyle w:val="ListBullet"/>
      </w:pPr>
      <w:r>
        <w:t>实现：新增 query_siliconflow_balance() 函数，调用 https://api.siliconflow.com/v1/user/info 获取余额（可用余额/充值余额/总余额/账户状态）</w:t>
      </w:r>
    </w:p>
    <w:p>
      <w:pPr>
        <w:pStyle w:val="ListBullet"/>
      </w:pPr>
      <w:r>
        <w:t>问题：硅基流动国内站（.cn）注册的 API Key 调用 .com 用户信息接口返回 401 未授权；.cn 的 /v1/user/info 已返回 410（已下线）</w:t>
      </w:r>
    </w:p>
    <w:p>
      <w:pPr>
        <w:pStyle w:val="ListBullet"/>
      </w:pPr>
      <w:r>
        <w:t>降级方案：API 查询失败时，显示费用中心链接（https://siliconflow.cn/account/fee）+ 本地用量统计</w:t>
      </w:r>
    </w:p>
    <w:p>
      <w:pPr>
        <w:pStyle w:val="ListBullet"/>
      </w:pPr>
      <w:r>
        <w:t>本地用量统计：api_usage.json 记录 API 解题次数和预估费用（每题 ¥0.015），run_question 中检测到 model_used 含 "siliconflow" 时自动记录</w:t>
      </w:r>
    </w:p>
    <w:p>
      <w:pPr>
        <w:pStyle w:val="ListBullet"/>
      </w:pPr>
      <w:r>
        <w:t>网页端：功能1 新增「查询API余额」按钮，点击显示余额/用量信息；下拉框标签改为「数学模型（API/本地）」</w:t>
      </w:r>
    </w:p>
    <w:p>
      <w:pPr>
        <w:pStyle w:val="ListBullet"/>
      </w:pPr>
      <w:r>
        <w:t>后续修复：按钮 lambda 改为带 try/except 的正式函数（避免异常时空白无响应）；网络超时 15s→8s；确认 .env 含 API Key 但已在 .gitignore 中且从未提交，GitHub 上传安全；更新 .env.example 补充 MATH_PROVIDER/SILICONFLOW_API_KEY/MATH_MODEL 配置项（仅占位符无真实密钥）</w:t>
      </w:r>
    </w:p>
    <w:p>
      <w:pPr>
        <w:pStyle w:val="ListBullet"/>
      </w:pPr>
      <w:r>
        <w:t>服务稳定性：PowerShell Start-Process 启动的进程会被系统回收导致网页打不开，改用后台任务或启动脚本（cmd /k）方式稳定运行</w:t>
      </w:r>
    </w:p>
    <w:p>
      <w:pPr>
        <w:pStyle w:val="Heading3"/>
      </w:pPr>
      <w:r>
        <w:t>全功能模型选择下拉框 + 功能4接入API数学模型</w:t>
      </w:r>
    </w:p>
    <w:p>
      <w:pPr>
        <w:pStyle w:val="ListBullet"/>
      </w:pPr>
      <w:r>
        <w:t>背景：功能1已有模型选择下拉框，但功能2/3/4没有；功能4（教研汇总）一直用本地 DeepSeek 直接调用，未接入 API 数学模型</w:t>
      </w:r>
    </w:p>
    <w:p>
      <w:pPr>
        <w:pStyle w:val="ListBullet"/>
      </w:pPr>
      <w:r>
        <w:t>新增 get_llm_for_choice(choice, default) 辅助函数：根据 auto/reasoning/math 返回对应 LLM 实例（用于直接调用 .invoke() 的场景，非图模式），default 参数控制 auto 时默认用哪个模型（llm_fast/llm/llm_math）</w:t>
      </w:r>
    </w:p>
    <w:p>
      <w:pPr>
        <w:pStyle w:val="ListBullet"/>
      </w:pPr>
      <w:r>
        <w:t>功能2（Wiki编译）：build_wiki 新增 model_choice 参数，auto 默认用快速模型（llm_fast），可手动选 DeepSeek 或 API 数学模型编译</w:t>
      </w:r>
    </w:p>
    <w:p>
      <w:pPr>
        <w:pStyle w:val="ListBullet"/>
      </w:pPr>
      <w:r>
        <w:t>功能3（批量做题）：batch_solve_file 新增 model_choice 参数并传递给 run_question（原本就走自动路由，现在可手动强制）</w:t>
      </w:r>
    </w:p>
    <w:p>
      <w:pPr>
        <w:pStyle w:val="ListBullet"/>
      </w:pPr>
      <w:r>
        <w:t>功能4（教研汇总）：research_workflow 新增 model_choice 参数，题目提取和教研分析都改用选择的模型（research_llm），不再硬编码 llm；auto 默认用 DeepSeek 推理模型，可手动选 API 数学模型提升计算类教研分析精度</w:t>
      </w:r>
    </w:p>
    <w:p>
      <w:pPr>
        <w:pStyle w:val="ListBullet"/>
      </w:pPr>
      <w:r>
        <w:t>网页端：功能2/3/4 各新增模型选择下拉框（自动/DeepSeek-R1推理/数学模型API/本地），按钮点击事件传递 model_choice 到对应包装函数</w:t>
      </w:r>
    </w:p>
    <w:p>
      <w:pPr>
        <w:pStyle w:val="ListBullet"/>
      </w:pPr>
      <w:r>
        <w:t>四个功能的模型选择策略：</w:t>
      </w:r>
    </w:p>
    <w:p>
      <w:pPr>
        <w:pStyle w:val="ListBullet"/>
      </w:pPr>
      <w:r>
        <w:t>功能1 单题：auto=按题型自动路由（证明→DeepSeek，计算→API数学）</w:t>
      </w:r>
    </w:p>
    <w:p>
      <w:pPr>
        <w:pStyle w:val="ListBullet"/>
      </w:pPr>
      <w:r>
        <w:t>功能2 Wiki编译：auto=快速模型（qwen2.5:7b，编译快）</w:t>
      </w:r>
    </w:p>
    <w:p>
      <w:pPr>
        <w:pStyle w:val="ListBullet"/>
      </w:pPr>
      <w:r>
        <w:t>功能3 批量做题：auto=按题型自动路由（同功能1）</w:t>
      </w:r>
    </w:p>
    <w:p>
      <w:pPr>
        <w:pStyle w:val="ListBullet"/>
      </w:pPr>
      <w:r>
        <w:t>功能4 教研汇总：auto=DeepSeek推理模型（教研分析偏推理）</w:t>
      </w:r>
    </w:p>
    <w:p>
      <w:r>
        <w:t>――――――――――――――――――――</w:t>
      </w:r>
    </w:p>
    <w:p>
      <w:pPr>
        <w:pStyle w:val="Heading2"/>
      </w:pPr>
      <w:r>
        <w:t>五、最终成果</w:t>
      </w:r>
    </w:p>
    <w:p>
      <w:pPr>
        <w:pStyle w:val="ListBullet"/>
      </w:pPr>
      <w:r>
        <w:rPr>
          <w:b/>
        </w:rPr>
        <w:t>代码规模</w:t>
      </w:r>
      <w:r>
        <w:t>：</w:t>
      </w:r>
      <w:r>
        <w:rPr>
          <w:rFonts w:ascii="Consolas" w:hAnsi="Consolas"/>
          <w:sz w:val="20"/>
        </w:rPr>
        <w:t>math_agent_all.py</w:t>
      </w:r>
      <w:r>
        <w:t xml:space="preserve">（核心逻辑 ~40KB）+ </w:t>
      </w:r>
      <w:r>
        <w:rPr>
          <w:rFonts w:ascii="Consolas" w:hAnsi="Consolas"/>
          <w:sz w:val="20"/>
        </w:rPr>
        <w:t>math_agent_web.py</w:t>
      </w:r>
      <w:r>
        <w:t>（网页版 ~13KB）+ 启动脚本</w:t>
      </w:r>
    </w:p>
    <w:p>
      <w:pPr>
        <w:pStyle w:val="ListBullet"/>
      </w:pPr>
      <w:r>
        <w:rPr>
          <w:b/>
        </w:rPr>
        <w:t>Git 提交记录</w:t>
      </w:r>
      <w:r>
        <w:t>（6 次）：</w:t>
      </w:r>
    </w:p>
    <w:p>
      <w:pPr>
        <w:pStyle w:val="ListNumber"/>
      </w:pPr>
      <w:r>
        <w:t xml:space="preserve">1. </w:t>
      </w:r>
      <w:r>
        <w:rPr>
          <w:rFonts w:ascii="Consolas" w:hAnsi="Consolas"/>
          <w:sz w:val="20"/>
        </w:rPr>
        <w:t>c29d663</w:t>
      </w:r>
      <w:r>
        <w:t xml:space="preserve"> 初始化：高考数学一体化Agent（网页操作版 + 命令行版）</w:t>
      </w:r>
    </w:p>
    <w:p>
      <w:pPr>
        <w:pStyle w:val="ListNumber"/>
      </w:pPr>
      <w:r>
        <w:t xml:space="preserve">2. </w:t>
      </w:r>
      <w:r>
        <w:rPr>
          <w:rFonts w:ascii="Consolas" w:hAnsi="Consolas"/>
          <w:sz w:val="20"/>
        </w:rPr>
        <w:t>bb3d19c</w:t>
      </w:r>
      <w:r>
        <w:t xml:space="preserve"> 优化：网页版提速（独立会话/RAG空库跳过/复核开关）、修复功能1记忆（指代词解析）、启动器改用绝对路径</w:t>
      </w:r>
    </w:p>
    <w:p>
      <w:pPr>
        <w:pStyle w:val="ListNumber"/>
      </w:pPr>
      <w:r>
        <w:t xml:space="preserve">3. </w:t>
      </w:r>
      <w:r>
        <w:rPr>
          <w:rFonts w:ascii="Consolas" w:hAnsi="Consolas"/>
          <w:sz w:val="20"/>
        </w:rPr>
        <w:t>bf67639</w:t>
      </w:r>
      <w:r>
        <w:t xml:space="preserve"> 添加 MIT License</w:t>
      </w:r>
    </w:p>
    <w:p>
      <w:pPr>
        <w:pStyle w:val="ListNumber"/>
      </w:pPr>
      <w:r>
        <w:t xml:space="preserve">4. </w:t>
      </w:r>
      <w:r>
        <w:rPr>
          <w:rFonts w:ascii="Consolas" w:hAnsi="Consolas"/>
          <w:sz w:val="20"/>
        </w:rPr>
        <w:t>3da4b65</w:t>
      </w:r>
      <w:r>
        <w:t xml:space="preserve"> 更新：修复Word乱码（MathType符号映射+JSON宽容解析）、修复双网页、功能3/4支持多文件选择处理、一键启动脚本加固（自动清理残留进程）</w:t>
      </w:r>
    </w:p>
    <w:p>
      <w:pPr>
        <w:pStyle w:val="ListNumber"/>
      </w:pPr>
      <w:r>
        <w:t xml:space="preserve">5. </w:t>
      </w:r>
      <w:r>
        <w:rPr>
          <w:rFonts w:ascii="Consolas" w:hAnsi="Consolas"/>
          <w:sz w:val="20"/>
        </w:rPr>
        <w:t>da0bbe0</w:t>
      </w:r>
      <w:r>
        <w:t xml:space="preserve"> 更新：功能3/4实时进度显示、防卡死保护（num_predict+timeout）、开发历程记录补充</w:t>
      </w:r>
    </w:p>
    <w:p>
      <w:pPr>
        <w:pStyle w:val="ListNumber"/>
      </w:pPr>
      <w:r>
        <w:t xml:space="preserve">6. 本次提交：功能2 </w:t>
      </w:r>
      <w:r>
        <w:rPr>
          <w:b/>
        </w:rPr>
        <w:t>升级为 Karpathy LLM Wiki</w:t>
      </w:r>
      <w:r>
        <w:t>（编译词条 + 交叉链接 + 总索引 + Wiki优先检索 + 自检），开发历程记录补充</w:t>
      </w:r>
    </w:p>
    <w:p>
      <w:pPr>
        <w:pStyle w:val="ListBullet"/>
      </w:pPr>
      <w:r>
        <w:rPr>
          <w:b/>
        </w:rPr>
        <w:t>可用形态</w:t>
      </w:r>
      <w:r>
        <w:t xml:space="preserve">：双击 </w:t>
      </w:r>
      <w:r>
        <w:rPr>
          <w:rFonts w:ascii="Consolas" w:hAnsi="Consolas"/>
          <w:sz w:val="20"/>
        </w:rPr>
        <w:t>启动网页版.bat</w:t>
      </w:r>
      <w:r>
        <w:t xml:space="preserve"> 一键启动（自动处理残留进程、只开一个浏览器）；命令行版备用</w:t>
      </w:r>
    </w:p>
    <w:p>
      <w:r>
        <w:t>――――――――――――――――――――</w:t>
      </w:r>
    </w:p>
    <w:p>
      <w:pPr>
        <w:pStyle w:val="Heading2"/>
      </w:pPr>
      <w:r>
        <w:t>六、经验沉淀</w:t>
      </w:r>
    </w:p>
    <w:p>
      <w:pPr>
        <w:pStyle w:val="ListNumber"/>
      </w:pPr>
      <w:r>
        <w:t xml:space="preserve">1. </w:t>
      </w:r>
      <w:r>
        <w:rPr>
          <w:b/>
        </w:rPr>
        <w:t>本地大模型应用</w:t>
      </w:r>
      <w:r>
        <w:t>：拆题/推理分模型分工，兼顾质量与速度</w:t>
      </w:r>
    </w:p>
    <w:p>
      <w:pPr>
        <w:pStyle w:val="ListNumber"/>
      </w:pPr>
      <w:r>
        <w:t xml:space="preserve">2. </w:t>
      </w:r>
      <w:r>
        <w:rPr>
          <w:b/>
        </w:rPr>
        <w:t>网页版排障</w:t>
      </w:r>
      <w:r>
        <w:t>：端口占用类的"无法启动"问题，要区分"端口有东西"和"页面真能用"，以 HTTP 200 为准</w:t>
      </w:r>
    </w:p>
    <w:p>
      <w:pPr>
        <w:pStyle w:val="ListNumber"/>
      </w:pPr>
      <w:r>
        <w:t xml:space="preserve">3. </w:t>
      </w:r>
      <w:r>
        <w:rPr>
          <w:b/>
        </w:rPr>
        <w:t>中文乱码三类来源</w:t>
      </w:r>
      <w:r>
        <w:t>：脚本编码（用 UTF-8/BOM）、Word 公式字体私有区（用符号映射）、AI 输出 JSON 不合法（用宽容解析）——都已各自根治</w:t>
      </w:r>
    </w:p>
    <w:p>
      <w:pPr>
        <w:pStyle w:val="ListNumber"/>
      </w:pPr>
      <w:r>
        <w:t xml:space="preserve">4. </w:t>
      </w:r>
      <w:r>
        <w:rPr>
          <w:b/>
        </w:rPr>
        <w:t>GitHub 网络问题</w:t>
      </w:r>
      <w:r>
        <w:t>：git 默认不走 Windows 系统代理，遇"连接被重置"先检查本地代理（Clash 等）并显式给 git 配置</w:t>
      </w:r>
    </w:p>
    <w:p>
      <w:pPr>
        <w:pStyle w:val="ListNumber"/>
      </w:pPr>
      <w:r>
        <w:t xml:space="preserve">5. </w:t>
      </w:r>
      <w:r>
        <w:rPr>
          <w:b/>
        </w:rPr>
        <w:t>本地大模型长任务要有"反馈 + 兜底"</w:t>
      </w:r>
      <w:r>
        <w:t>：长时间运行需加</w:t>
      </w:r>
      <w:r>
        <w:rPr>
          <w:b/>
        </w:rPr>
        <w:t>实时进度反馈</w:t>
      </w:r>
      <w:r>
        <w:t>与</w:t>
      </w:r>
      <w:r>
        <w:rPr>
          <w:b/>
        </w:rPr>
        <w:t>单次推理上限/超时兜底</w:t>
      </w:r>
      <w:r>
        <w:t>，否则 GPU 满载 ≠ 在推进，数小时无输出时无从判断</w:t>
      </w:r>
    </w:p>
    <w:p>
      <w:pPr>
        <w:pStyle w:val="ListNumber"/>
      </w:pPr>
      <w:r>
        <w:t xml:space="preserve">6. </w:t>
      </w:r>
      <w:r>
        <w:rPr>
          <w:b/>
        </w:rPr>
        <w:t>判断单次推理是否卡死的硬指标</w:t>
      </w:r>
      <w:r>
        <w:t xml:space="preserve">：用 GPU 算力对照单次正常耗时（RTX 4070 + 14B 模型单次应 1~2 分钟）；Ollama </w:t>
      </w:r>
      <w:r>
        <w:rPr>
          <w:rFonts w:ascii="Consolas" w:hAnsi="Consolas"/>
          <w:sz w:val="20"/>
        </w:rPr>
        <w:t>/api/ps</w:t>
      </w:r>
      <w:r>
        <w:t xml:space="preserve"> 的 </w:t>
      </w:r>
      <w:r>
        <w:rPr>
          <w:rFonts w:ascii="Consolas" w:hAnsi="Consolas"/>
          <w:sz w:val="20"/>
        </w:rPr>
        <w:t>expires_at</w:t>
      </w:r>
      <w:r>
        <w:t xml:space="preserve"> 长时间冻结 = 同一请求未结束，可判定异常</w:t>
      </w:r>
    </w:p>
    <w:p>
      <w:pPr>
        <w:pStyle w:val="ListNumber"/>
      </w:pPr>
      <w:r>
        <w:t xml:space="preserve">7. </w:t>
      </w:r>
      <w:r>
        <w:rPr>
          <w:b/>
        </w:rPr>
        <w:t>LLM Wiki 优于裸 RAG 的关键</w:t>
      </w:r>
      <w:r>
        <w:t>：一次编译、反复复用、带交叉引用；查询直接读结构化词条，比每次都重新嵌入检索原始文档更快更稳</w:t>
      </w:r>
    </w:p>
    <w:p>
      <w:pPr>
        <w:pStyle w:val="ListNumber"/>
      </w:pPr>
      <w:r>
        <w:t xml:space="preserve">8. </w:t>
      </w:r>
      <w:r>
        <w:rPr>
          <w:b/>
        </w:rPr>
        <w:t>中文短查询检索要拆词</w:t>
      </w:r>
      <w:r>
        <w:t>：无分隔符的中文查询用 2~3 字 n-gram 滑动窗口打分，能显著提升命中（如“导数求极值”→“极值/导数”）</w:t>
      </w:r>
    </w:p>
    <w:p>
      <w:pPr>
        <w:pStyle w:val="Heading3"/>
      </w:pPr>
      <w:r>
        <w:t>网页版稳定性修复：批量断点续跑 + 自动重启启动脚本</w:t>
      </w:r>
    </w:p>
    <w:p>
      <w:pPr>
        <w:pStyle w:val="ListBullet"/>
      </w:pPr>
      <w:r>
        <w:t>背景：网页服务进程容易退出，导致批量做题等长时间任务中断，输出文件未保存</w:t>
      </w:r>
    </w:p>
    <w:p>
      <w:pPr>
        <w:pStyle w:val="ListBullet"/>
      </w:pPr>
      <w:r>
        <w:t>批量断点续跑：batch_solve_file 新增 resume 参数（默认 True），每解完一题立即保存进度到 output/{文件名}_progress.json；重新运行时自动跳过已完成的题，从断点续跑；全部完成后自动删除进度文件</w:t>
      </w:r>
    </w:p>
    <w:p>
      <w:pPr>
        <w:pStyle w:val="ListBullet"/>
      </w:pPr>
      <w:r>
        <w:t>批量异常隔离：每道题用 try/except 包裹，单题出错只记录错误，不中断整个批量任务</w:t>
      </w:r>
    </w:p>
    <w:p>
      <w:pPr>
        <w:pStyle w:val="ListBullet"/>
      </w:pPr>
      <w:r>
        <w:t>稳定启动脚本：新增「启动网页版_稳定版.bat」，每5秒检测 python 进程，检测到退出后自动重启服务；批量任务中断后重启会从断点续跑</w:t>
      </w:r>
    </w:p>
    <w:p>
      <w:pPr>
        <w:pStyle w:val="ListBullet"/>
      </w:pPr>
      <w:r>
        <w:t>进度文件加入 .gitignore，运行时文件不入库</w:t>
      </w:r>
    </w:p>
    <w:p>
      <w:pPr>
        <w:pStyle w:val="ListBullet"/>
      </w:pPr>
      <w:r>
        <w:t>效果：即使网页服务意外退出，批量做题进度不丢失，重启后自动续跑</w:t>
      </w:r>
    </w:p>
    <w:p>
      <w:r>
        <w:t>――――――――――――――――――――</w:t>
      </w:r>
    </w:p>
    <w:p>
      <w:pPr>
        <w:pStyle w:val="Heading3"/>
      </w:pPr>
      <w:r>
        <w:t>批量做题成功/失败统计与错题汇总</w:t>
      </w:r>
    </w:p>
    <w:p>
      <w:pPr>
        <w:pStyle w:val="ListBullet"/>
      </w:pPr>
      <w:r>
        <w:t>背景：用户需要逐题检查解答正确性，单题出错不中断后需要清楚知道哪些题成功、哪些题失败</w:t>
      </w:r>
    </w:p>
    <w:p>
      <w:pPr>
        <w:pStyle w:val="ListBullet"/>
      </w:pPr>
      <w:r>
        <w:t>每题标记 success 字段，解答出错的题在文档标题处标注"⚠️解答出错"</w:t>
      </w:r>
    </w:p>
    <w:p>
      <w:pPr>
        <w:pStyle w:val="ListBullet"/>
      </w:pPr>
      <w:r>
        <w:t>批量完成后统计：总题数、成功数、失败数、失败题号列表，输出到处理日志</w:t>
      </w:r>
    </w:p>
    <w:p>
      <w:pPr>
        <w:pStyle w:val="ListBullet"/>
      </w:pPr>
      <w:r>
        <w:t>输出文档末尾新增"答题情况汇总"页：总题数/成功/失败统计，失败题目汇总（题目内容+错误信息），方便用户逐个检查重做</w:t>
      </w:r>
    </w:p>
    <w:p>
      <w:pPr>
        <w:pStyle w:val="ListBullet"/>
      </w:pPr>
      <w:r>
        <w:t>全部成功时显示"全部题目解答成功！"</w:t>
      </w:r>
    </w:p>
    <w:p>
      <w:r>
        <w:t>――――――――――――――――――――</w:t>
      </w:r>
    </w:p>
    <w:p>
      <w:pPr>
        <w:pStyle w:val="Heading3"/>
      </w:pPr>
      <w:r>
        <w:t>批量做题自动重做错题（两遍机制）</w:t>
      </w:r>
    </w:p>
    <w:p>
      <w:pPr>
        <w:pStyle w:val="ListBullet"/>
      </w:pPr>
      <w:r>
        <w:t>背景：用户希望批量输出后自动重做错题，再输出一份尽可能正确的最终版</w:t>
      </w:r>
    </w:p>
    <w:p>
      <w:pPr>
        <w:pStyle w:val="ListBullet"/>
      </w:pPr>
      <w:r>
        <w:t>第一遍：正常批量解答所有题目，每题标记 success/failure</w:t>
      </w:r>
    </w:p>
    <w:p>
      <w:pPr>
        <w:pStyle w:val="ListBullet"/>
      </w:pPr>
      <w:r>
        <w:t>第二遍：自动识别失败题目，逐题重做（max_tries=3，清空对话状态），重做成功的题更新答案并标记 retry_fixed</w:t>
      </w:r>
    </w:p>
    <w:p>
      <w:pPr>
        <w:pStyle w:val="ListBullet"/>
      </w:pPr>
      <w:r>
        <w:t>重做过程中每道题完成后更新进度文件，支持断点续跑</w:t>
      </w:r>
    </w:p>
    <w:p>
      <w:pPr>
        <w:pStyle w:val="ListBullet"/>
      </w:pPr>
      <w:r>
        <w:t>输出文档：重做成功的题目标注"✅重做修复"，仍失败的标注"⚠️解答出错"</w:t>
      </w:r>
    </w:p>
    <w:p>
      <w:pPr>
        <w:pStyle w:val="ListBullet"/>
      </w:pPr>
      <w:r>
        <w:t>文档末尾汇总：总题数/成功/失败/第二遍修复数及修复题号；仍失败的题列出题目内容和错误信息，建议手动检查</w:t>
      </w:r>
    </w:p>
    <w:p>
      <w:pPr>
        <w:pStyle w:val="ListBullet"/>
      </w:pPr>
      <w:r>
        <w:t>处理日志：第一遍统计 → 开始重做 → 每题重做结果 → 第二遍修复统计 → 最终统计</w:t>
      </w:r>
    </w:p>
    <w:p>
      <w:pPr>
        <w:pStyle w:val="ListBullet"/>
      </w:pPr>
      <w:r>
        <w:t>全部成功时显示"全部题目解答成功！"</w:t>
      </w:r>
    </w:p>
    <w:p>
      <w:r>
        <w:t>――――――――――――――――――――</w:t>
      </w:r>
    </w:p>
    <w:p>
      <w:pPr>
        <w:pStyle w:val="Heading3"/>
      </w:pPr>
      <w:r>
        <w:t>修复批量做题题目切分：过滤试卷标题/题型说明</w:t>
      </w:r>
    </w:p>
    <w:p>
      <w:pPr>
        <w:pStyle w:val="ListBullet"/>
      </w:pPr>
      <w:r>
        <w:t>问题：用户批量处理2026.docx时进度卡住不动，排查发现第一题被识别为"2026年普通高等学校招生全国统一考试 数学 一、选择题：本题共8小题..."——试卷标题+题型说明被当成了一道题，模型在"解"没有数学问题的文字导致挂起</w:t>
      </w:r>
    </w:p>
    <w:p>
      <w:pPr>
        <w:pStyle w:val="ListBullet"/>
      </w:pPr>
      <w:r>
        <w:t>根因：题目切分按行首数字+标点切分，但试卷标题、大题说明（一、选择题...）在第一个数字之前，被整体当作第一题</w:t>
      </w:r>
    </w:p>
    <w:p>
      <w:pPr>
        <w:pStyle w:val="ListBullet"/>
      </w:pPr>
      <w:r>
        <w:t>修复：新增 _is_exam_question() 过滤函数，识别并跳过试卷标题（普通高等学校招生/全国统一考试）、大题题型说明（一、选择题/填空题/解答题）、答题要求说明（在每小题给出的四个选项中）等非题目内容</w:t>
      </w:r>
    </w:p>
    <w:p>
      <w:pPr>
        <w:pStyle w:val="ListBullet"/>
      </w:pPr>
      <w:r>
        <w:t>过滤逻辑：长度&lt;10字符跳过；匹配试卷标题/大题说明模式跳过；其余均视为题目（避免过度过滤导致真实题目被误删）</w:t>
      </w:r>
    </w:p>
    <w:p>
      <w:pPr>
        <w:pStyle w:val="ListBullet"/>
      </w:pPr>
      <w:r>
        <w:t>验证：2026.docx 原始切分20项，过滤后18道真实题目，第一题为"样本数据6,8,4,5,12的中位数"，不再是试卷标题</w:t>
      </w:r>
    </w:p>
    <w:p>
      <w:r>
        <w:t>――――――――――――――――――――</w:t>
      </w:r>
    </w:p>
    <w:p>
      <w:pPr>
        <w:pStyle w:val="Heading3"/>
      </w:pPr>
      <w:r>
        <w:t>修复题目过滤误删：清理题目尾部大题说明后再判断</w:t>
      </w:r>
    </w:p>
    <w:p>
      <w:pPr>
        <w:pStyle w:val="ListBullet"/>
      </w:pPr>
      <w:r>
        <w:t>问题：用户反馈2026.docx有19道真实题目，但过滤后只剩18道</w:t>
      </w:r>
    </w:p>
    <w:p>
      <w:pPr>
        <w:pStyle w:val="ListBullet"/>
      </w:pPr>
      <w:r>
        <w:t>根因：第9项（概率题"设U=...数学期望值为"）尾部附带了"二、选择题：本题共3小题，每小题6分..."的大题说明文字，被 _is_exam_question 的"在每小题给出的四个选项中"模式匹配而误删</w:t>
      </w:r>
    </w:p>
    <w:p>
      <w:pPr>
        <w:pStyle w:val="ListBullet"/>
      </w:pPr>
      <w:r>
        <w:t>修复：新增 _clean_question_text() 函数，在过滤前先清理每题尾部附带的大题说明（[一二三四五六七八九十]+、选择题/填空题/解答题...）和答题要求说明（在每小题给出的四个选项中.../有多项符合题目要求...）</w:t>
      </w:r>
    </w:p>
    <w:p>
      <w:pPr>
        <w:pStyle w:val="ListBullet"/>
      </w:pPr>
      <w:r>
        <w:t>流程改为：切分 → 清理每题尾部大题说明 → 过滤非题目 → 得到题目列表</w:t>
      </w:r>
    </w:p>
    <w:p>
      <w:pPr>
        <w:pStyle w:val="ListBullet"/>
      </w:pPr>
      <w:r>
        <w:t>验证：2026.docx 原始20项 → 清理+过滤后正确识别19道真实题目，第8题概率题正确保留</w:t>
      </w:r>
    </w:p>
    <w:p>
      <w:r>
        <w:t>――――――――――――――――――――</w:t>
      </w:r>
    </w:p>
    <w:p>
      <w:pPr>
        <w:pStyle w:val="Heading3"/>
      </w:pPr>
      <w:r>
        <w:t>重构PDF文本提取：PyMuPDF + 文本修复 + OCR兜底，统一全格式切分</w:t>
      </w:r>
    </w:p>
    <w:p>
      <w:pPr>
        <w:pStyle w:val="ListBullet"/>
      </w:pPr>
      <w:r>
        <w:t>问题：用户反馈PDF版切分不正确（仅17题，文本乱码），要求选用后续不会出问题的方案，并确保所有格式都能正确切分</w:t>
      </w:r>
    </w:p>
    <w:p>
      <w:pPr>
        <w:pStyle w:val="ListBullet"/>
      </w:pPr>
      <w:r>
        <w:t>根因：原方案使用 pdfplumber 按行提取文本，Word转PDF后的复杂排版（选项分栏、公式、题号分离）导致文本错乱：题号与内容分离、选项混入下一题、数学符号乱码</w:t>
      </w:r>
    </w:p>
    <w:p>
      <w:pPr>
        <w:pStyle w:val="ListBullet"/>
      </w:pPr>
      <w:r>
        <w:t>解决方案（三层保障）：</w:t>
      </w:r>
    </w:p>
    <w:p>
      <w:pPr>
        <w:pStyle w:val="ListNumber"/>
      </w:pPr>
      <w:r>
        <w:t xml:space="preserve">1. </w:t>
      </w:r>
      <w:r>
        <w:rPr>
          <w:b/>
        </w:rPr>
        <w:t>PyMuPDF提取</w:t>
      </w:r>
      <w:r>
        <w:t>：替换 pdfplumber 为 PyMuPDF（pymupdf），其 get_text("text") 对排版还原更好</w:t>
      </w:r>
    </w:p>
    <w:p>
      <w:pPr>
        <w:pStyle w:val="ListNumber"/>
      </w:pPr>
      <w:r>
        <w:t xml:space="preserve">2. </w:t>
      </w:r>
      <w:r>
        <w:rPr>
          <w:b/>
        </w:rPr>
        <w:t>文本修复后处理</w:t>
      </w:r>
      <w:r>
        <w:t>：新增 _repair_extracted_text() 函数，修复：</w:t>
      </w:r>
    </w:p>
    <w:p>
      <w:pPr>
        <w:pStyle w:val="ListBullet"/>
      </w:pPr>
      <w:r>
        <w:t>题号分离（行尾"1."与下一行内容合并）</w:t>
      </w:r>
    </w:p>
    <w:p>
      <w:pPr>
        <w:pStyle w:val="ListBullet"/>
      </w:pPr>
      <w:r>
        <w:t>断行修复（非结束标点且下一行不是新题/选项/大题时合并）</w:t>
      </w:r>
    </w:p>
    <w:p>
      <w:pPr>
        <w:pStyle w:val="ListBullet"/>
      </w:pPr>
      <w:r>
        <w:t>多余空白清理</w:t>
      </w:r>
    </w:p>
    <w:p>
      <w:pPr>
        <w:pStyle w:val="ListNumber"/>
      </w:pPr>
      <w:r>
        <w:t xml:space="preserve">3. </w:t>
      </w:r>
      <w:r>
        <w:rPr>
          <w:b/>
        </w:rPr>
        <w:t>OCR兜底</w:t>
      </w:r>
      <w:r>
        <w:t>：提取文本&lt;100字符时（扫描版PDF），自动调用 PyMuPDF 内置 get_textpage_ocr 进行中英文OCR</w:t>
      </w:r>
    </w:p>
    <w:p>
      <w:pPr>
        <w:pStyle w:val="ListBullet"/>
      </w:pPr>
      <w:r>
        <w:t>全格式统一：DOCX/TXT/MD/PDF 全部经过 _repair_extracted_text() 修复后再进入切分+过滤流程</w:t>
      </w:r>
    </w:p>
    <w:p>
      <w:pPr>
        <w:pStyle w:val="ListBullet"/>
      </w:pPr>
      <w:r>
        <w:t>验证：同一份试卷 DOCX 和 PDF 均正确识别19道题，题目内容一致，PDF不再乱码</w:t>
      </w:r>
    </w:p>
    <w:p>
      <w:pPr>
        <w:pStyle w:val="ListBullet"/>
      </w:pPr>
      <w:r>
        <w:t>依赖：新增 PyMuPDF 1.28.2</w:t>
      </w:r>
    </w:p>
    <w:p>
      <w:r>
        <w:t>――――――――――――――――――――</w:t>
      </w:r>
    </w:p>
    <w:p>
      <w:pPr>
        <w:pStyle w:val="Heading3"/>
      </w:pPr>
      <w:r>
        <w:t>新增功能5：文件转MD（DOCX/PDF/TXT → Markdown）</w:t>
      </w:r>
    </w:p>
    <w:p>
      <w:pPr>
        <w:pStyle w:val="ListBullet"/>
      </w:pPr>
      <w:r>
        <w:t>背景：用户需要将Word和PDF文件转为MD格式，要求简单便捷</w:t>
      </w:r>
    </w:p>
    <w:p>
      <w:pPr>
        <w:pStyle w:val="ListBullet"/>
      </w:pPr>
      <w:r>
        <w:t>实现：网页版新增「⑤ 文件转MD」标签页，上传文件一键转换并下载</w:t>
      </w:r>
    </w:p>
    <w:p>
      <w:pPr>
        <w:pStyle w:val="ListBullet"/>
      </w:pPr>
      <w:r>
        <w:t>转换引擎：</w:t>
      </w:r>
    </w:p>
    <w:p>
      <w:pPr>
        <w:pStyle w:val="ListBullet"/>
      </w:pPr>
      <w:r>
        <w:t>PDF → MD：pymupdf4llm（基于PyMuPDF，公式/表格/排版保留好，公式输出为LaTeX）</w:t>
      </w:r>
    </w:p>
    <w:p>
      <w:pPr>
        <w:pStyle w:val="ListBullet"/>
      </w:pPr>
      <w:r>
        <w:t>DOCX → MD：自研 _docx_to_md()，基于python-docx，保留标题层级/段落/表格结构</w:t>
      </w:r>
    </w:p>
    <w:p>
      <w:pPr>
        <w:pStyle w:val="ListBullet"/>
      </w:pPr>
      <w:r>
        <w:t>TXT/MD → MD：直接读取</w:t>
      </w:r>
    </w:p>
    <w:p>
      <w:pPr>
        <w:pStyle w:val="ListBullet"/>
      </w:pPr>
      <w:r>
        <w:t>输出：转换后的MD文件保存在 output_md/ 文件夹，网页端提供内容预览和文件下载</w:t>
      </w:r>
    </w:p>
    <w:p>
      <w:pPr>
        <w:pStyle w:val="ListBullet"/>
      </w:pPr>
      <w:r>
        <w:t>依赖：新增 pymupdf4llm 1.28.2</w:t>
      </w:r>
    </w:p>
    <w:p>
      <w:pPr>
        <w:pStyle w:val="ListBullet"/>
      </w:pPr>
      <w:r>
        <w:t>验证：2026.docx 转换成功，2807字符，试卷标题/大题说明/题号/选项结构完整保留</w:t>
      </w:r>
    </w:p>
    <w:p>
      <w:r>
        <w:t>――――――――――――――――――――</w:t>
      </w:r>
    </w:p>
    <w:p>
      <w:pPr>
        <w:pStyle w:val="Heading3"/>
      </w:pPr>
      <w:r>
        <w:t>【关键Bug修复】批量做题卡在第一题不动：run_question返回元组未解包</w:t>
      </w:r>
    </w:p>
    <w:p>
      <w:pPr>
        <w:pStyle w:val="ListBullet"/>
      </w:pPr>
      <w:r>
        <w:t>问题：用户多次反馈批量做题"不动了"，进度停在"正在解答第1题"，output文件夹无进度文件</w:t>
      </w:r>
    </w:p>
    <w:p>
      <w:pPr>
        <w:pStyle w:val="ListBullet"/>
      </w:pPr>
      <w:r>
        <w:t>根因：run_question() 返回元组 (答案字符串, 模型名)，但 batch_solve_file() 中直接把元组赋给 ans_text，随后调用 ans_text.startswith() 判断是否出错。元组没有 startswith 方法，抛出 AttributeError，且该异常在 try/except 块之外未被捕获，导致 worker 线程静默崩溃</w:t>
      </w:r>
    </w:p>
    <w:p>
      <w:pPr>
        <w:pStyle w:val="ListBullet"/>
      </w:pPr>
      <w:r>
        <w:t>崩溃后：主线程的 done 事件永远不触发，Gradio 生成器无限轮询，UI 表现为"卡住不动"</w:t>
      </w:r>
    </w:p>
    <w:p>
      <w:pPr>
        <w:pStyle w:val="ListBullet"/>
      </w:pPr>
      <w:r>
        <w:t>修复：两处调用均解包元组——第一遍做题 ans_text, _model_used = run_question(...)；第二遍重做 retry_ans, _retry_model = run_question(...)</w:t>
      </w:r>
    </w:p>
    <w:p>
      <w:pPr>
        <w:pStyle w:val="ListBullet"/>
      </w:pPr>
      <w:r>
        <w:t>验证：直接测试前2题均正常完成（第1题7.8秒，第2题10.8秒），答案正确，不再崩溃</w:t>
      </w:r>
    </w:p>
    <w:p>
      <w:pPr>
        <w:pStyle w:val="ListBullet"/>
      </w:pPr>
      <w:r>
        <w:t>影响范围：功能③批量做题，此bug导致所有批量做题任务全部卡在第一题，是长期存在的严重问题</w:t>
      </w:r>
    </w:p>
    <w:p>
      <w:r>
        <w:t>――――――――――――――――――――</w:t>
      </w:r>
    </w:p>
    <w:p>
      <w:pPr>
        <w:pStyle w:val="Heading3"/>
      </w:pPr>
      <w:r>
        <w:t>检查功能1/4 Bug：修复功能2/4中残留的pdfplumber引用</w:t>
      </w:r>
    </w:p>
    <w:p>
      <w:pPr>
        <w:pStyle w:val="ListBullet"/>
      </w:pPr>
      <w:r>
        <w:t>背景：用户询问功能1和功能4在新代码更新后是否产生bug</w:t>
      </w:r>
    </w:p>
    <w:p>
      <w:pPr>
        <w:pStyle w:val="ListBullet"/>
      </w:pPr>
      <w:r>
        <w:t>功能1（单题交互）：检查确认无bug。solve_one()第84行已正确解包元组 ans, model_used = run_question(...)</w:t>
      </w:r>
    </w:p>
    <w:p>
      <w:pPr>
        <w:pStyle w:val="ListBullet"/>
      </w:pPr>
      <w:r>
        <w:t>功能4（真题教研）：发现bug！read_pdf() 仍在使用 pdfplumber.open()，但 import pdfplumber 已被替换为 import pymupdf，导致功能4处理PDF时抛出 NameError。已修复为 PyMuPDF 的 fitz.open() + page.get_text("text")</w:t>
      </w:r>
    </w:p>
    <w:p>
      <w:pPr>
        <w:pStyle w:val="ListBullet"/>
      </w:pPr>
      <w:r>
        <w:t>功能2（知识库）：连带发现同样的bug！read_knowledge_file() 也在用 pdfplumber.open()，已修复为 PyMuPDF</w:t>
      </w:r>
    </w:p>
    <w:p>
      <w:pPr>
        <w:pStyle w:val="ListBullet"/>
      </w:pPr>
      <w:r>
        <w:t>修复原则：功能2/4的PDF提取不套用 _repair_extracted_text（因为功能4按 \n{3,} 分段，文本修复会把3换行压缩为2个导致分段失效），只做 pdfplumber → PyMuPDF 的基础替换</w:t>
      </w:r>
    </w:p>
    <w:p>
      <w:pPr>
        <w:pStyle w:val="ListBullet"/>
      </w:pPr>
      <w:r>
        <w:t>验证：全项目搜索确认无任何 pdfplumber 残留，语法检查通过</w:t>
      </w:r>
    </w:p>
    <w:p>
      <w:r>
        <w:t>――――――――――――――――――――</w:t>
      </w:r>
    </w:p>
    <w:p>
      <w:pPr>
        <w:pStyle w:val="Heading3"/>
      </w:pPr>
      <w:r>
        <w:t>提升解题准确率：强制计算器调用 + 立体几何专项指导 + 强化复核验算</w:t>
      </w:r>
    </w:p>
    <w:p>
      <w:pPr>
        <w:pStyle w:val="ListBullet"/>
      </w:pPr>
      <w:r>
        <w:t>背景：用户使用功能3批量做题时发现立体几何题目计算错误，询问原因和是否有其他问题</w:t>
      </w:r>
    </w:p>
    <w:p>
      <w:pPr>
        <w:pStyle w:val="ListBullet"/>
      </w:pPr>
      <w:r>
        <w:t>根因分析：</w:t>
      </w:r>
    </w:p>
    <w:p>
      <w:pPr>
        <w:pStyle w:val="ListNumber"/>
      </w:pPr>
      <w:r>
        <w:t>1. 计算器工具是"可调用"（可选），模型可能偷懒心算导致算术错误</w:t>
      </w:r>
    </w:p>
    <w:p>
      <w:pPr>
        <w:pStyle w:val="ListNumber"/>
      </w:pPr>
      <w:r>
        <w:t>2. 复核环节(checker_agent)用纯模型调用，没有计算器工具，无法有效验算</w:t>
      </w:r>
    </w:p>
    <w:p>
      <w:pPr>
        <w:pStyle w:val="ListNumber"/>
      </w:pPr>
      <w:r>
        <w:t>3. 解题和复核用同一模型，系统性错误会被复核重复</w:t>
      </w:r>
    </w:p>
    <w:p>
      <w:pPr>
        <w:pStyle w:val="ListBullet"/>
      </w:pPr>
      <w:r>
        <w:t>改进1（强制计算器）：规则1从"可调用"改为"必须调用"，所有数值计算（求导、解方程、向量点乘/叉乘/模长、距离、角度、面积、体积、概率等）必须先调用sympy计算器，禁止心算给出数值结果；给出向量运算表达式示例</w:t>
      </w:r>
    </w:p>
    <w:p>
      <w:pPr>
        <w:pStyle w:val="ListBullet"/>
      </w:pPr>
      <w:r>
        <w:t>改进2（立体几何专项）：新增规则9，立体几何题必须建空间直角坐标系，用向量法求解；明确线面角、二面角、点面距离、体积的计算公式和方法；所有向量运算和最终数值必须调用计算器</w:t>
      </w:r>
    </w:p>
    <w:p>
      <w:pPr>
        <w:pStyle w:val="ListBullet"/>
      </w:pPr>
      <w:r>
        <w:t>改进3（强化复核）：复核环节新增"验算要求"，对所有关键数值计算必须独立重新演算，立体几何题必须重新验证坐标系、坐标、法向量和最终结果</w:t>
      </w:r>
    </w:p>
    <w:p>
      <w:pPr>
        <w:pStyle w:val="ListBullet"/>
      </w:pPr>
      <w:r>
        <w:t>注意：计算器工具(sympy_math_calc)原生支持向量运算（Matrix.cross/dot/norm），可满足立体几何计算需求</w:t>
      </w:r>
    </w:p>
    <w:p>
      <w:r>
        <w:t>――――――――――――――――――――</w:t>
      </w:r>
    </w:p>
    <w:p>
      <w:r>
        <w:t>――――――――――――――――――――</w:t>
      </w:r>
    </w:p>
    <w:p>
      <w:pPr>
        <w:pStyle w:val="Heading2"/>
      </w:pPr>
      <w:r>
        <w:t>六、精细化内容生成功能（功能⑥）+ 多轮质量修复</w:t>
      </w:r>
    </w:p>
    <w:p>
      <w:pPr>
        <w:pStyle w:val="Heading3"/>
      </w:pPr>
      <w:r>
        <w:t>背景</w:t>
      </w:r>
    </w:p>
    <w:p>
      <w:pPr>
        <w:pStyle w:val="ListBullet"/>
      </w:pPr>
      <w:r>
        <w:t>用户上传《高中数学高一到高三基础知识_解题方法_重难点突破全体系_V1.docx》总纲文档（15篇/44专题/附录含12项统一模板），希望按该模板把专题做成</w:t>
      </w:r>
      <w:r>
        <w:rPr>
          <w:b/>
        </w:rPr>
        <w:t>精细化精讲内容</w:t>
      </w:r>
      <w:r>
        <w:t>，且模板设计成</w:t>
      </w:r>
      <w:r>
        <w:rPr>
          <w:b/>
        </w:rPr>
        <w:t>学科无关</w:t>
      </w:r>
      <w:r>
        <w:t>可复用到物理/化学等学科，并在</w:t>
      </w:r>
      <w:r>
        <w:rPr>
          <w:b/>
        </w:rPr>
        <w:t>网页版体现为可操作功能</w:t>
      </w:r>
      <w:r>
        <w:t>。</w:t>
      </w:r>
    </w:p>
    <w:p>
      <w:pPr>
        <w:pStyle w:val="ListBullet"/>
      </w:pPr>
      <w:r>
        <w:t>用户先确认示范稿「函数单调性_v2」（15道例题：A级2、B级5、C级4、D级4道高考题型并附高考考法点评）模板合适，再进入实现。</w:t>
      </w:r>
    </w:p>
    <w:p>
      <w:pPr>
        <w:pStyle w:val="Heading3"/>
      </w:pPr>
      <w:r>
        <w:t>新增能力（math_agent_all.py）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FINE_TOPICS</w:t>
      </w:r>
      <w:r>
        <w:t>：数学9篇44专题（从源文档完整提取）+ 物理4篇29专题 + 化学4篇28专题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FINE_TEMPLATE_SECTIONS</w:t>
      </w:r>
      <w:r>
        <w:t>：12项学科通用模板（核心概念/必背公式/基本性质/ABCD四级题型/题型识别/标准方法/易错点/重难点/真题映射与跨学科迁移）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FINE_PROMPT_TEMPLATE</w:t>
      </w:r>
      <w:r>
        <w:t>：系统提示词（学科无关，含 Unicode 数学符号书写规则、中档题具体详细、拔高题以高考真题为主）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generate_fine_content()</w:t>
      </w:r>
      <w:r>
        <w:t>：LLM 生成单专题精讲文本（支持分段生成，突破单次输出长度限制）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_latex_to_unicode()</w:t>
      </w:r>
      <w:r>
        <w:t>：把 LaTeX/Markdown 数学标记自动转换为可读 Unicode 数学符号（\frac→斜杠分数、\geq→≥、\sqrt→√、\cdot→·、a_1→a₁、\overline{z}→z̄ 等）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_fine_md_to_docx()</w:t>
      </w:r>
      <w:r>
        <w:t>：Markdown 文本转 Word（自动清理 ###、** 等 Markdown 符号，识别板块标题为黑体、子标题加粗）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fine_generate_and_save()</w:t>
      </w:r>
      <w:r>
        <w:t xml:space="preserve">：一键生成并保存到 </w:t>
      </w:r>
      <w:r>
        <w:rPr>
          <w:rFonts w:ascii="Consolas" w:hAnsi="Consolas"/>
          <w:sz w:val="20"/>
        </w:rPr>
        <w:t>output_research/精细化内容/</w:t>
      </w:r>
    </w:p>
    <w:p>
      <w:pPr>
        <w:pStyle w:val="Heading3"/>
      </w:pPr>
      <w:r>
        <w:t>网页版集成（math_agent_web.py）</w:t>
      </w:r>
    </w:p>
    <w:p>
      <w:pPr>
        <w:pStyle w:val="ListBullet"/>
      </w:pPr>
      <w:r>
        <w:t>新增「⑥ 精细化内容生成」标签页：学科 → 篇章 → 专题 三级联动下拉 + 模型下拉 + 生成按钮 + 实时日志 + Word 下载</w:t>
      </w:r>
    </w:p>
    <w:p>
      <w:pPr>
        <w:pStyle w:val="Heading3"/>
      </w:pPr>
      <w:r>
        <w:t>用户试用反馈与修复（3个问题）</w:t>
      </w:r>
    </w:p>
    <w:p>
      <w:pPr>
        <w:pStyle w:val="ListNumber"/>
      </w:pPr>
      <w:r>
        <w:t xml:space="preserve">1. </w:t>
      </w:r>
      <w:r>
        <w:rPr>
          <w:b/>
        </w:rPr>
        <w:t>数学符号格式不对</w:t>
      </w:r>
      <w:r>
        <w:t>：模型输出 LaTeX 代码（\frac、\sqrt、\geq），Word 直接显示乱码</w:t>
      </w:r>
    </w:p>
    <w:p>
      <w:pPr>
        <w:pStyle w:val="ListBullet"/>
      </w:pPr>
      <w:r>
        <w:t xml:space="preserve">修复：新增 </w:t>
      </w:r>
      <w:r>
        <w:rPr>
          <w:rFonts w:ascii="Consolas" w:hAnsi="Consolas"/>
          <w:sz w:val="20"/>
        </w:rPr>
        <w:t>_latex_to_unicode()</w:t>
      </w:r>
      <w:r>
        <w:t xml:space="preserve"> 转换器，自动转成 ≥、√、²、·、z̄、a₁ 等 Unicode 符号；同时 Prompt 明确要求模型直接用 Unicode 符号，双保险</w:t>
      </w:r>
    </w:p>
    <w:p>
      <w:pPr>
        <w:pStyle w:val="ListNumber"/>
      </w:pPr>
      <w:r>
        <w:t xml:space="preserve">2. </w:t>
      </w:r>
      <w:r>
        <w:rPr>
          <w:b/>
        </w:rPr>
        <w:t>题目数量和内容过少</w:t>
      </w:r>
      <w:r>
        <w:t>：一次生成只有 8 题、3000 字左右</w:t>
      </w:r>
    </w:p>
    <w:p>
      <w:pPr>
        <w:pStyle w:val="ListBullet"/>
      </w:pPr>
      <w:r>
        <w:t>根因1：模板题目数量要求太保守（B/C/D 级各 2~4 题）</w:t>
      </w:r>
    </w:p>
    <w:p>
      <w:pPr>
        <w:pStyle w:val="ListBullet"/>
      </w:pPr>
      <w:r>
        <w:t>根因2：模型单次输出被截断（DeepSeek-V3 单次约 4000 token）</w:t>
      </w:r>
    </w:p>
    <w:p>
      <w:pPr>
        <w:pStyle w:val="ListBullet"/>
      </w:pPr>
      <w:r>
        <w:t>修复：模板提升为 B级4~5题、C级3~4题、D级3~4题；</w:t>
      </w:r>
      <w:r>
        <w:rPr>
          <w:b/>
        </w:rPr>
        <w:t>改为分段生成</w:t>
      </w:r>
      <w:r>
        <w:t>（12板块分3批生成再拼接），突破单次长度限制</w:t>
      </w:r>
    </w:p>
    <w:p>
      <w:pPr>
        <w:pStyle w:val="ListNumber"/>
      </w:pPr>
      <w:r>
        <w:t xml:space="preserve">3. </w:t>
      </w:r>
      <w:r>
        <w:rPr>
          <w:b/>
        </w:rPr>
        <w:t>典型结论与方法缺失</w:t>
      </w:r>
      <w:r>
        <w:t>：基本不等式应有的"1的代换、凑定值、等号条件、不等式链"等未系统出现</w:t>
      </w:r>
    </w:p>
    <w:p>
      <w:pPr>
        <w:pStyle w:val="ListBullet"/>
      </w:pPr>
      <w:r>
        <w:t>修复：Prompt 强制要求必背公式板块补充常见变形与秒杀结论，重难点写清核心方法</w:t>
      </w:r>
    </w:p>
    <w:p>
      <w:pPr>
        <w:pStyle w:val="ListBullet"/>
      </w:pPr>
      <w:r>
        <w:t>修复后效果：基本不等式 6724 字、15 道例题，覆盖 1 的代换/配凑定值/常数代换/齐次化/不等式链/糖水不等式/柯西不等式提示，D级含 2022全国甲卷/2021浙江卷/2020江苏卷 真题</w:t>
      </w:r>
    </w:p>
    <w:p>
      <w:pPr>
        <w:pStyle w:val="Heading3"/>
      </w:pPr>
      <w:r>
        <w:t>网页版启动脚本优化</w:t>
      </w:r>
    </w:p>
    <w:p>
      <w:pPr>
        <w:pStyle w:val="ListBullet"/>
      </w:pPr>
      <w:r>
        <w:t xml:space="preserve">修复桌面「启动网页版_稳定版.bat」残留窗口问题：去掉 </w:t>
      </w:r>
      <w:r>
        <w:rPr>
          <w:rFonts w:ascii="Consolas" w:hAnsi="Consolas"/>
          <w:sz w:val="20"/>
        </w:rPr>
        <w:t>pause</w:t>
      </w:r>
      <w:r>
        <w:t>（之前每次双击堆积 cmd 窗口，最多堆 6 个），启动完成后窗口自动关闭</w:t>
      </w:r>
    </w:p>
    <w:p>
      <w:pPr>
        <w:pStyle w:val="Heading3"/>
      </w:pPr>
      <w:r>
        <w:t>验证</w:t>
      </w:r>
    </w:p>
    <w:p>
      <w:pPr>
        <w:pStyle w:val="ListBullet"/>
      </w:pPr>
      <w:r>
        <w:t>冒烟测试：生成「21. 复数」成功（2992字符，12板块齐全）</w:t>
      </w:r>
    </w:p>
    <w:p>
      <w:pPr>
        <w:pStyle w:val="ListBullet"/>
      </w:pPr>
      <w:r>
        <w:t>完整测试：生成「5. 基本不等式」6724 字、15 例题、261 段落、12 板块完整</w:t>
      </w:r>
    </w:p>
    <w:p>
      <w:pPr>
        <w:pStyle w:val="ListBullet"/>
      </w:pPr>
      <w:r>
        <w:t>网页版功能⑥ UI 实测：标签页正常显示，学科/篇章/专题联动逻辑验证正确</w:t>
      </w:r>
    </w:p>
    <w:p>
      <w:r>
        <w:t>――――――――――――――――――――</w:t>
      </w:r>
    </w:p>
    <w:p>
      <w:pPr>
        <w:pStyle w:val="Heading2"/>
      </w:pPr>
      <w:r>
        <w:t>七、跨学科测试（物理/化学）+ 去 AI 味优化</w:t>
      </w:r>
    </w:p>
    <w:p>
      <w:pPr>
        <w:pStyle w:val="Heading3"/>
      </w:pPr>
      <w:r>
        <w:t>跨学科测试结果</w:t>
      </w:r>
    </w:p>
    <w:p>
      <w:pPr>
        <w:pStyle w:val="ListBullet"/>
      </w:pPr>
      <w:r>
        <w:rPr>
          <w:b/>
        </w:rPr>
        <w:t>化学「氧化还原反应」</w:t>
      </w:r>
      <w:r>
        <w:t>：生成成功，12板块完整，化学式（Fe₃O₄、MnO₄⁻）、离子、配平、高考真题全部正确</w:t>
      </w:r>
    </w:p>
    <w:p>
      <w:pPr>
        <w:pStyle w:val="ListBullet"/>
      </w:pPr>
      <w:r>
        <w:rPr>
          <w:b/>
        </w:rPr>
        <w:t>物理「电磁感应」</w:t>
      </w:r>
      <w:r>
        <w:t>：生成成功，12板块完整，公式（E=Blv、Φ=BScosθ）、单位（Wb、V、Ω）、高考真题正确</w:t>
      </w:r>
    </w:p>
    <w:p>
      <w:pPr>
        <w:pStyle w:val="ListBullet"/>
      </w:pPr>
      <w:r>
        <w:rPr>
          <w:b/>
        </w:rPr>
        <w:t>发现分段生成 bug</w:t>
      </w:r>
      <w:r>
        <w:t>：续写批次会重复输出已生成板块（板块5-12重复两次）</w:t>
      </w:r>
    </w:p>
    <w:p>
      <w:pPr>
        <w:pStyle w:val="ListBullet"/>
      </w:pPr>
      <w:r>
        <w:t>修复：</w:t>
      </w:r>
      <w:r>
        <w:rPr>
          <w:rFonts w:ascii="Consolas" w:hAnsi="Consolas"/>
          <w:sz w:val="20"/>
        </w:rPr>
        <w:t>generate_fine_content</w:t>
      </w:r>
      <w:r>
        <w:t xml:space="preserve"> 拼接时按板块编号去重，每个板块只保留首次出现</w:t>
      </w:r>
    </w:p>
    <w:p>
      <w:pPr>
        <w:pStyle w:val="ListBullet"/>
      </w:pPr>
      <w:r>
        <w:t>验证：去重后 12 板块各 1 次，无重复</w:t>
      </w:r>
    </w:p>
    <w:p>
      <w:pPr>
        <w:pStyle w:val="ListBullet"/>
      </w:pPr>
      <w:r>
        <w:rPr>
          <w:b/>
        </w:rPr>
        <w:t>发现生成长度不稳定</w:t>
      </w:r>
      <w:r>
        <w:t>：数学 6724 字、化学 3778 字、物理 2551 字</w:t>
      </w:r>
    </w:p>
    <w:p>
      <w:pPr>
        <w:pStyle w:val="ListBullet"/>
      </w:pPr>
      <w:r>
        <w:t>原因：DeepSeek 对数学输出更详尽，物理/化学偏简略，且每次随机</w:t>
      </w:r>
    </w:p>
    <w:p>
      <w:pPr>
        <w:pStyle w:val="Heading3"/>
      </w:pPr>
      <w:r>
        <w:t>去 AI 味优化（固化到生成 Prompt）</w:t>
      </w:r>
    </w:p>
    <w:p>
      <w:pPr>
        <w:pStyle w:val="ListBullet"/>
      </w:pPr>
      <w:r>
        <w:t>参考 Human Signal 方法论，在 FINE_PROMPT_TEMPLATE 和 FINE_CONTINUE_RULES 注入 9 条规则：</w:t>
      </w:r>
    </w:p>
    <w:p>
      <w:pPr>
        <w:pStyle w:val="ListBullet"/>
      </w:pPr>
      <w:r>
        <w:t>禁用套话连接词（首先/其次/此外/综上所述）</w:t>
      </w:r>
    </w:p>
    <w:p>
      <w:pPr>
        <w:pStyle w:val="ListBullet"/>
      </w:pPr>
      <w:r>
        <w:t>禁用强行洞察句（不是A而是B/不仅是X更是Y）</w:t>
      </w:r>
    </w:p>
    <w:p>
      <w:pPr>
        <w:pStyle w:val="ListBullet"/>
      </w:pPr>
      <w:r>
        <w:t>禁用空泛形容词堆砌、结尾强行升华</w:t>
      </w:r>
    </w:p>
    <w:p>
      <w:pPr>
        <w:pStyle w:val="ListBullet"/>
      </w:pPr>
      <w:r>
        <w:t>打破机械四段式结构</w:t>
      </w:r>
    </w:p>
    <w:p>
      <w:pPr>
        <w:pStyle w:val="ListBullet"/>
      </w:pPr>
      <w:r>
        <w:t>用老师讲课口吻：直接、明确、有主次</w:t>
      </w:r>
    </w:p>
    <w:p>
      <w:pPr>
        <w:pStyle w:val="ListBullet"/>
      </w:pPr>
      <w:r>
        <w:t>例题先说"为什么这样想"（看到什么条件→想到什么方法）</w:t>
      </w:r>
    </w:p>
    <w:p>
      <w:pPr>
        <w:pStyle w:val="ListBullet"/>
      </w:pPr>
      <w:r>
        <w:t>允许自然教学用语（注意/这里容易错/考试时）</w:t>
      </w:r>
    </w:p>
    <w:p>
      <w:pPr>
        <w:pStyle w:val="ListBullet"/>
      </w:pPr>
      <w:r>
        <w:t>去 AI 味绝不牺牲公式定理与步骤准确性</w:t>
      </w:r>
    </w:p>
    <w:p>
      <w:pPr>
        <w:pStyle w:val="ListBullet"/>
      </w:pPr>
      <w:r>
        <w:t>实测（物理·电磁感应）：AI 味检测 4 类全部无残留，讲解口吻明显更像老师（"楞次定律是'阻碍'不是'阻止'"、"典型缺条件陷阱"）</w:t>
      </w:r>
    </w:p>
    <w:p>
      <w:pPr>
        <w:pStyle w:val="ListBullet"/>
      </w:pPr>
      <w:r>
        <w:t>原则：只改"怎么说"不改"说什么"，专业准确不受影响</w:t>
      </w:r>
    </w:p>
    <w:p>
      <w:r>
        <w:t>――――――――――――――――――――</w:t>
      </w:r>
    </w:p>
    <w:p>
      <w:pPr>
        <w:pStyle w:val="Heading2"/>
      </w:pPr>
      <w:r>
        <w:t>八、系统性优化（按优先级）</w:t>
      </w:r>
    </w:p>
    <w:p>
      <w:pPr>
        <w:pStyle w:val="Heading3"/>
      </w:pPr>
      <w:r>
        <w:t>高优先级</w:t>
      </w:r>
    </w:p>
    <w:p>
      <w:pPr>
        <w:pStyle w:val="ListNumber"/>
      </w:pPr>
      <w:r>
        <w:t xml:space="preserve">1. </w:t>
      </w:r>
      <w:r>
        <w:rPr>
          <w:b/>
        </w:rPr>
        <w:t>生成长度不稳定修复（物理/化学内容偏少）</w:t>
      </w:r>
    </w:p>
    <w:p>
      <w:pPr>
        <w:pStyle w:val="ListBullet"/>
      </w:pPr>
      <w:r>
        <w:t>续写规则 FINE_CONTINUE_RULES 加"每批4板块至少1500字"硬性要求</w:t>
      </w:r>
    </w:p>
    <w:p>
      <w:pPr>
        <w:pStyle w:val="ListBullet"/>
      </w:pPr>
      <w:r>
        <w:t>generate_fine_content 批次生成加最低字数检查（每批&lt;800字自动重试一次，重试时追加"输出太简略"提示）</w:t>
      </w:r>
    </w:p>
    <w:p>
      <w:pPr>
        <w:pStyle w:val="ListNumber"/>
      </w:pPr>
      <w:r>
        <w:t xml:space="preserve">2. </w:t>
      </w:r>
      <w:r>
        <w:rPr>
          <w:b/>
        </w:rPr>
        <w:t>教研容错加固</w:t>
      </w:r>
    </w:p>
    <w:p>
      <w:pPr>
        <w:pStyle w:val="ListBullet"/>
      </w:pPr>
      <w:r>
        <w:t>research_workflow 提取题目的 research_llm.invoke 原来在 try 外，单段失败会中断整个 1~4 小时教研</w:t>
      </w:r>
    </w:p>
    <w:p>
      <w:pPr>
        <w:pStyle w:val="ListBullet"/>
      </w:pPr>
      <w:r>
        <w:t>修复：包上 try/except，失败记录并跳过该段继续</w:t>
      </w:r>
    </w:p>
    <w:p>
      <w:pPr>
        <w:pStyle w:val="Heading3"/>
      </w:pPr>
      <w:r>
        <w:t>中优先级</w:t>
      </w:r>
    </w:p>
    <w:p>
      <w:pPr>
        <w:pStyle w:val="ListNumber"/>
      </w:pPr>
      <w:r>
        <w:t xml:space="preserve">3. </w:t>
      </w:r>
      <w:r>
        <w:rPr>
          <w:b/>
        </w:rPr>
        <w:t>网页版异常提示友好化</w:t>
      </w:r>
    </w:p>
    <w:p>
      <w:pPr>
        <w:pStyle w:val="ListBullet"/>
      </w:pPr>
      <w:r>
        <w:t>solve_one 加 try/except，按错误类型分类：API密钥/余额不足、网络超时、Ollama未启动、其他，给出可操作提示</w:t>
      </w:r>
    </w:p>
    <w:p>
      <w:pPr>
        <w:pStyle w:val="ListNumber"/>
      </w:pPr>
      <w:r>
        <w:t xml:space="preserve">4. </w:t>
      </w:r>
      <w:r>
        <w:rPr>
          <w:b/>
        </w:rPr>
        <w:t>批量做题进度体验</w:t>
      </w:r>
    </w:p>
    <w:p>
      <w:pPr>
        <w:pStyle w:val="ListBullet"/>
      </w:pPr>
      <w:r>
        <w:t>修复 run_batch 重复 time.sleep(1.0)+time.sleep(1.5)（多休眠拖慢刷新）</w:t>
      </w:r>
    </w:p>
    <w:p>
      <w:pPr>
        <w:pStyle w:val="ListBullet"/>
      </w:pPr>
      <w:r>
        <w:t>加已运行时长 + 总耗时显示</w:t>
      </w:r>
    </w:p>
    <w:p>
      <w:pPr>
        <w:pStyle w:val="ListNumber"/>
      </w:pPr>
      <w:r>
        <w:t xml:space="preserve">5. </w:t>
      </w:r>
      <w:r>
        <w:rPr>
          <w:b/>
        </w:rPr>
        <w:t>成本透明</w:t>
      </w:r>
    </w:p>
    <w:p>
      <w:pPr>
        <w:pStyle w:val="ListBullet"/>
      </w:pPr>
      <w:r>
        <w:t>功能⑥生成完成自动附带累计用量（API解题次数+预估费用）</w:t>
      </w:r>
    </w:p>
    <w:p>
      <w:pPr>
        <w:pStyle w:val="Heading3"/>
      </w:pPr>
      <w:r>
        <w:t>说明</w:t>
      </w:r>
    </w:p>
    <w:p>
      <w:pPr>
        <w:pStyle w:val="ListBullet"/>
      </w:pPr>
      <w:r>
        <w:t>文件整理：启动脚本各有用途均保留；备份文件受 .gitignore 保护不上传</w:t>
      </w:r>
    </w:p>
    <w:p>
      <w:pPr>
        <w:pStyle w:val="ListBullet"/>
      </w:pPr>
      <w:r>
        <w:t>验证：两个文件语法通过、HTTP 层 6 标签完整、run_fine/solve_one/run_batch 单元测试通过</w:t>
      </w:r>
    </w:p>
    <w:p>
      <w:r>
        <w:t>――――――――――――――――――――</w:t>
      </w:r>
    </w:p>
    <w:p>
      <w:pPr>
        <w:pStyle w:val="Heading2"/>
      </w:pPr>
      <w:r>
        <w:t>九、精细化生成长度问题·根因修复（重要）</w:t>
      </w:r>
    </w:p>
    <w:p>
      <w:pPr>
        <w:pStyle w:val="Heading3"/>
      </w:pPr>
      <w:r>
        <w:t>现象</w:t>
      </w:r>
    </w:p>
    <w:p>
      <w:pPr>
        <w:pStyle w:val="ListBullet"/>
      </w:pPr>
      <w:r>
        <w:t>物理/化学生成的字数远低于目标（物理约1800-2900字，数学6724字），12板块都有但内容偏少</w:t>
      </w:r>
    </w:p>
    <w:p>
      <w:pPr>
        <w:pStyle w:val="Heading3"/>
      </w:pPr>
      <w:r>
        <w:t>排查过程（多次迭代）</w:t>
      </w:r>
    </w:p>
    <w:p>
      <w:pPr>
        <w:pStyle w:val="ListNumber"/>
      </w:pPr>
      <w:r>
        <w:t>1. 先提高续写字数阈值（每批1400字+自动重试）→ 效果不明显</w:t>
      </w:r>
    </w:p>
    <w:p>
      <w:pPr>
        <w:pStyle w:val="ListNumber"/>
      </w:pPr>
      <w:r>
        <w:t>2. 发现批次原始输出合计6000+字，但去重后只剩1472-2092字 → 内容在拼接时大量丢失</w:t>
      </w:r>
    </w:p>
    <w:p>
      <w:pPr>
        <w:pStyle w:val="ListNumber"/>
      </w:pPr>
      <w:r>
        <w:t>3. 深挖发现根因：</w:t>
      </w:r>
    </w:p>
    <w:p>
      <w:pPr>
        <w:pStyle w:val="ListBullet"/>
      </w:pPr>
      <w:r>
        <w:t>模型第1批就不遵守"只输出1-4"的指令，一次输出全部12板块（但简略）</w:t>
      </w:r>
    </w:p>
    <w:p>
      <w:pPr>
        <w:pStyle w:val="ListBullet"/>
      </w:pPr>
      <w:r>
        <w:t>第2、3批的详细内容因编号重复被去重丢弃</w:t>
      </w:r>
    </w:p>
    <w:p>
      <w:pPr>
        <w:pStyle w:val="ListBullet"/>
      </w:pPr>
      <w:r>
        <w:t>且模型正文里有"1. 基本公式：""2. 分量形式："等行首数字，被旧正则误判为板块标题，把内容切碎</w:t>
      </w:r>
    </w:p>
    <w:p>
      <w:pPr>
        <w:pStyle w:val="ListNumber"/>
      </w:pPr>
      <w:r>
        <w:t>4. 修复方案（三重）：</w:t>
      </w:r>
    </w:p>
    <w:p>
      <w:pPr>
        <w:pStyle w:val="ListBullet"/>
      </w:pPr>
      <w:r>
        <w:t>split_sections 只认带【编号】的板块标题，不再用行首数字回退</w:t>
      </w:r>
    </w:p>
    <w:p>
      <w:pPr>
        <w:pStyle w:val="ListBullet"/>
      </w:pPr>
      <w:r>
        <w:t>合并时每批只保留本批应有的编号范围（第1批只取1-4，第2批只取5-8，第3批只取9-12）</w:t>
      </w:r>
    </w:p>
    <w:p>
      <w:pPr>
        <w:pStyle w:val="ListBullet"/>
      </w:pPr>
      <w:r>
        <w:t>同编号取内容更长的版本（防模型跨批重复）</w:t>
      </w:r>
    </w:p>
    <w:p>
      <w:pPr>
        <w:pStyle w:val="Heading3"/>
      </w:pPr>
      <w:r>
        <w:t>修复效果</w:t>
      </w:r>
    </w:p>
    <w:p>
      <w:pPr>
        <w:pStyle w:val="ListBullet"/>
      </w:pPr>
      <w:r>
        <w:t>物理「牛顿第二定律」：1472字 → 4345字（md），Word 4527字、164段落、12板块完整</w:t>
      </w:r>
    </w:p>
    <w:p>
      <w:pPr>
        <w:pStyle w:val="ListBullet"/>
      </w:pPr>
      <w:r>
        <w:t>LaTeX无残留、公式符号正确（F=ma、√、a²等）、跨学科迁移正常</w:t>
      </w:r>
    </w:p>
    <w:p>
      <w:pPr>
        <w:pStyle w:val="ListBullet"/>
      </w:pPr>
      <w:r>
        <w:t>日志中每批原始字数与实际合并结果现在一致</w:t>
      </w:r>
    </w:p>
    <w:p>
      <w:r>
        <w:t>――――――――――――――――――――</w:t>
      </w:r>
    </w:p>
    <w:p>
      <w:pPr>
        <w:pStyle w:val="Heading2"/>
      </w:pPr>
      <w:r>
        <w:t>十、启动脚本增强：根治"网页版打不开/开两个网页"问题</w:t>
      </w:r>
    </w:p>
    <w:p>
      <w:pPr>
        <w:pStyle w:val="Heading3"/>
      </w:pPr>
      <w:r>
        <w:t>问题</w:t>
      </w:r>
    </w:p>
    <w:p>
      <w:pPr>
        <w:pStyle w:val="ListBullet"/>
      </w:pPr>
      <w:r>
        <w:t>反复出现网页版打不开、启动慢、同时开两个网页</w:t>
      </w:r>
    </w:p>
    <w:p>
      <w:pPr>
        <w:pStyle w:val="ListBullet"/>
      </w:pPr>
      <w:r>
        <w:t>根因：多次启动导致多个 math_agent_web.py 进程堆积，端口 7860 竞争、服务卡死</w:t>
      </w:r>
    </w:p>
    <w:p>
      <w:pPr>
        <w:pStyle w:val="ListBullet"/>
      </w:pPr>
      <w:r>
        <w:t>原 launcher.py 只清理"占用端口"的进程，未清理"未监听/卡死/重复"的残留进程</w:t>
      </w:r>
    </w:p>
    <w:p>
      <w:pPr>
        <w:pStyle w:val="Heading3"/>
      </w:pPr>
      <w:r>
        <w:t>修复</w:t>
      </w:r>
    </w:p>
    <w:p>
      <w:pPr>
        <w:pStyle w:val="ListBullet"/>
      </w:pPr>
      <w:r>
        <w:t>launcher.py 新增 kill_stale_web_processes()：启动前扫描并清理所有残留的 math_agent_web.py 进程（不误杀 launcher 自身）</w:t>
      </w:r>
    </w:p>
    <w:p>
      <w:pPr>
        <w:pStyle w:val="ListBullet"/>
      </w:pPr>
      <w:r>
        <w:t>启动顺序：先清残留 → 检查已运行 → 清端口 → 启动 → 轮询就绪 → 打开浏览器</w:t>
      </w:r>
    </w:p>
    <w:p>
      <w:pPr>
        <w:pStyle w:val="ListBullet"/>
      </w:pPr>
      <w:r>
        <w:t>实测：模拟残留堆积场景后，增强版 launcher 一键清理并正常启动，仅保留1个服务实例</w:t>
      </w:r>
    </w:p>
    <w:p>
      <w:pPr>
        <w:pStyle w:val="Heading3"/>
      </w:pPr>
      <w:r>
        <w:t>验证</w:t>
      </w:r>
    </w:p>
    <w:p>
      <w:pPr>
        <w:pStyle w:val="ListBullet"/>
      </w:pPr>
      <w:r>
        <w:t>HTTP 200 正常、6标签完整、端口由单一进程监听</w:t>
      </w:r>
    </w:p>
    <w:p>
      <w:r>
        <w:t>――――――――――――――――――――</w:t>
      </w:r>
    </w:p>
    <w:p>
      <w:pPr>
        <w:pStyle w:val="Heading2"/>
      </w:pPr>
      <w:r>
        <w:t>十一、功能⑥「精细化生成」模板失效修复</w:t>
      </w:r>
    </w:p>
    <w:p>
      <w:pPr>
        <w:pStyle w:val="Heading3"/>
      </w:pPr>
      <w:r>
        <w:t>问题现象</w:t>
      </w:r>
    </w:p>
    <w:p>
      <w:pPr>
        <w:pStyle w:val="ListBullet"/>
      </w:pPr>
      <w:r>
        <w:t>用户上传的《数学_5. 基本不等式_精细化精讲 (1).docx》完全没按模板12板块生成：板块缺失（缺1-4）、顺序混乱、数学符号乱码（LaTeX残留如 a^2、(a+b)/2）、题目质量差</w:t>
      </w:r>
    </w:p>
    <w:p>
      <w:pPr>
        <w:pStyle w:val="Heading3"/>
      </w:pPr>
      <w:r>
        <w:t>根因（双问题）</w:t>
      </w:r>
    </w:p>
    <w:p>
      <w:pPr>
        <w:pStyle w:val="ListNumber"/>
      </w:pPr>
      <w:r>
        <w:t xml:space="preserve">1. </w:t>
      </w:r>
      <w:r>
        <w:rPr>
          <w:b/>
        </w:rPr>
        <w:t>模型选错</w:t>
      </w:r>
      <w:r>
        <w:t>：网页版功能⑥默认模型是 auto → 本地快速模型 qwen2.5:7b，能力不足，无法遵守"严格按12板块长指令生成"的要求，导致板块残缺、符号乱、题目烂</w:t>
      </w:r>
    </w:p>
    <w:p>
      <w:pPr>
        <w:pStyle w:val="ListNumber"/>
      </w:pPr>
      <w:r>
        <w:t xml:space="preserve">2. </w:t>
      </w:r>
      <w:r>
        <w:rPr>
          <w:b/>
        </w:rPr>
        <w:t>合并逻辑依赖模型编号</w:t>
      </w:r>
      <w:r>
        <w:t>：旧合并逻辑靠模型输出的板块编号切分，模型编号一旦错乱，板块就丢失或错位</w:t>
      </w:r>
    </w:p>
    <w:p>
      <w:pPr>
        <w:pStyle w:val="Heading3"/>
      </w:pPr>
      <w:r>
        <w:t>修复</w:t>
      </w:r>
    </w:p>
    <w:p>
      <w:pPr>
        <w:pStyle w:val="ListNumber"/>
      </w:pPr>
      <w:r>
        <w:t xml:space="preserve">1. </w:t>
      </w:r>
      <w:r>
        <w:rPr>
          <w:b/>
        </w:rPr>
        <w:t>`_fine_llm` 强制云端</w:t>
      </w:r>
      <w:r>
        <w:t>：auto/math 都统一走 SiliconFlow DeepSeek-V3（云端数学模型），不再落回本地小模型；reasoning 仍走推理模型</w:t>
      </w:r>
    </w:p>
    <w:p>
      <w:pPr>
        <w:pStyle w:val="ListNumber"/>
      </w:pPr>
      <w:r>
        <w:t xml:space="preserve">2. </w:t>
      </w:r>
      <w:r>
        <w:rPr>
          <w:b/>
        </w:rPr>
        <w:t>网页版下拉默认值改 math</w:t>
      </w:r>
      <w:r>
        <w:t>：功能⑥模型下拉默认值从 auto 改为 math，选项文字更新（推荐云端数学）</w:t>
      </w:r>
    </w:p>
    <w:p>
      <w:pPr>
        <w:pStyle w:val="ListNumber"/>
      </w:pPr>
      <w:r>
        <w:t xml:space="preserve">3. </w:t>
      </w:r>
      <w:r>
        <w:rPr>
          <w:b/>
        </w:rPr>
        <w:t>合并逻辑重构为"模板锚点方案"</w:t>
      </w:r>
      <w:r>
        <w:t>：以 FINE_TEMPLATE_SECTIONS 的12个标准板块标题为锚点，全文扫描每批输出，按标题关键词把内容归入对应板块，不再依赖模型的编号（模型常标错号也能纠正）</w:t>
      </w:r>
    </w:p>
    <w:p>
      <w:pPr>
        <w:pStyle w:val="Heading3"/>
      </w:pPr>
      <w:r>
        <w:t>验证</w:t>
      </w:r>
    </w:p>
    <w:p>
      <w:pPr>
        <w:pStyle w:val="ListBullet"/>
      </w:pPr>
      <w:r>
        <w:t>用 auto 模型（现在走云端）重新生成《基本不等式》：12板块齐全（1核心概念→12真题映射）、LaTeX无残留、5245字</w:t>
      </w:r>
    </w:p>
    <w:p>
      <w:pPr>
        <w:pStyle w:val="ListBullet"/>
      </w:pPr>
      <w:r>
        <w:t>生成质量对比坏文档：板块完整、符号正常、可读性大幅提升</w:t>
      </w:r>
    </w:p>
    <w:p>
      <w:pPr>
        <w:pStyle w:val="ListBullet"/>
      </w:pPr>
      <w:r>
        <w:t>服务已重启（HTTP 200），增强版 launcher 自动清理了2个残留进程</w:t>
      </w:r>
    </w:p>
    <w:p>
      <w:r>
        <w:t>――――――――――――――――――――</w:t>
      </w:r>
    </w:p>
    <w:p>
      <w:pPr>
        <w:pStyle w:val="Heading2"/>
      </w:pPr>
      <w:r>
        <w:t>十二、精细化生成8点质量强化 + 功能5改造为MD↔Word双向转换</w:t>
      </w:r>
    </w:p>
    <w:p>
      <w:pPr>
        <w:pStyle w:val="Heading3"/>
      </w:pPr>
      <w:r>
        <w:t>背景</w:t>
      </w:r>
    </w:p>
    <w:p>
      <w:pPr>
        <w:pStyle w:val="ListBullet"/>
      </w:pPr>
      <w:r>
        <w:t>用户对《数列综合》生成结果提出8点改进：必背公式内容太少、基本性质不全、题型划分不清、题型识别不明朗、易错点要结合题目、秒杀结论不可靠、真题答案出现"略"、重难点不典型</w:t>
      </w:r>
    </w:p>
    <w:p>
      <w:pPr>
        <w:pStyle w:val="Heading3"/>
      </w:pPr>
      <w:r>
        <w:t>8点修复（重写 FINE_TEMPLATE_SECTIONS + FINE_PROMPT_TEMPLATE + FINE_CONTINUE_RULES）</w:t>
      </w:r>
    </w:p>
    <w:p>
      <w:pPr>
        <w:pStyle w:val="ListNumber"/>
      </w:pPr>
      <w:r>
        <w:t>1. 必背公式：按类全量罗列≥8条，每条含名称/公式/适用条件；秒杀结论只保留严谨可证并标适用条件</w:t>
      </w:r>
    </w:p>
    <w:p>
      <w:pPr>
        <w:pStyle w:val="ListNumber"/>
      </w:pPr>
      <w:r>
        <w:t>2. 基本性质：按等差/等比/通用分类≥6条，每条含表述+证明思路</w:t>
      </w:r>
    </w:p>
    <w:p>
      <w:pPr>
        <w:pStyle w:val="ListNumber"/>
      </w:pPr>
      <w:r>
        <w:t>3. 题型划分：题型板块内部统一"总（方法总览）→分（各方法要点+按难度例题）"路线</w:t>
      </w:r>
    </w:p>
    <w:p>
      <w:pPr>
        <w:pStyle w:val="ListNumber"/>
      </w:pPr>
      <w:r>
        <w:t>4. 题型识别：统一"看到【特征】→【方法】"格式，按递推/求和/证明/综合分类≥10条</w:t>
      </w:r>
    </w:p>
    <w:p>
      <w:pPr>
        <w:pStyle w:val="ListNumber"/>
      </w:pPr>
      <w:r>
        <w:t>5. 易错点：每条用【易错点】【典型错误】【正确做法】三段式结合具体题目</w:t>
      </w:r>
    </w:p>
    <w:p>
      <w:pPr>
        <w:pStyle w:val="ListNumber"/>
      </w:pPr>
      <w:r>
        <w:t>6. 秒杀结论：只写严谨可证结论，给不出宁可不写</w:t>
      </w:r>
    </w:p>
    <w:p>
      <w:pPr>
        <w:pStyle w:val="ListNumber"/>
      </w:pPr>
      <w:r>
        <w:t>7. 真题答案：硬性红线禁止"证明略/易证/显然"</w:t>
      </w:r>
    </w:p>
    <w:p>
      <w:pPr>
        <w:pStyle w:val="ListNumber"/>
      </w:pPr>
      <w:r>
        <w:t>8. 重难点：聚焦2~3个核心方法（适用类型→标准步骤→完整例题→卡点提醒）</w:t>
      </w:r>
    </w:p>
    <w:p>
      <w:pPr>
        <w:pStyle w:val="Heading3"/>
      </w:pPr>
      <w:r>
        <w:t>合并逻辑加固（配套）</w:t>
      </w:r>
    </w:p>
    <w:p>
      <w:pPr>
        <w:pStyle w:val="ListBullet"/>
      </w:pPr>
      <w:r>
        <w:t>按批次归档：每板块只从"所属批次"取内容，跨批误带暂存补漏，解决模型跨批重复输出</w:t>
      </w:r>
    </w:p>
    <w:p>
      <w:pPr>
        <w:pStyle w:val="ListBullet"/>
      </w:pPr>
      <w:r>
        <w:t>过滤混入正文的重复板块标题行</w:t>
      </w:r>
    </w:p>
    <w:p>
      <w:pPr>
        <w:pStyle w:val="ListBullet"/>
      </w:pPr>
      <w:r>
        <w:t>_match_section 增加等级字母回退（A级→4/B级→5/C级→6/D级→7），兼容模型措辞变化</w:t>
      </w:r>
    </w:p>
    <w:p>
      <w:pPr>
        <w:pStyle w:val="Heading3"/>
      </w:pPr>
      <w:r>
        <w:t>功能5改造：文件转MD → 文件格式转换（MD↔Word 双向）</w:t>
      </w:r>
    </w:p>
    <w:p>
      <w:pPr>
        <w:pStyle w:val="ListBullet"/>
      </w:pPr>
      <w:r>
        <w:t>保留 docx/pdf/txt → MD</w:t>
      </w:r>
    </w:p>
    <w:p>
      <w:pPr>
        <w:pStyle w:val="ListBullet"/>
      </w:pPr>
      <w:r>
        <w:t>新增 Markdown → Word（convert_md_to_docx，支持标题层级/列表/表格/粗体/代码块）</w:t>
      </w:r>
    </w:p>
    <w:p>
      <w:pPr>
        <w:pStyle w:val="ListBullet"/>
      </w:pPr>
      <w:r>
        <w:t>Tab 位置移到最后一个：⑤精细化内容生成、⑥文件格式转换</w:t>
      </w:r>
    </w:p>
    <w:p>
      <w:pPr>
        <w:pStyle w:val="Heading3"/>
      </w:pPr>
      <w:r>
        <w:t>验证</w:t>
      </w:r>
    </w:p>
    <w:p>
      <w:pPr>
        <w:pStyle w:val="ListBullet"/>
      </w:pPr>
      <w:r>
        <w:t>用 math 模型实测《数列综合》：5443字、12板块标题各1次、LaTeX无残留、无"略"类表述</w:t>
      </w:r>
    </w:p>
    <w:p>
      <w:pPr>
        <w:pStyle w:val="ListBullet"/>
      </w:pPr>
      <w:r>
        <w:t>8点全部落实，板块结构清晰（总-分-难度）</w:t>
      </w:r>
    </w:p>
    <w:p>
      <w:pPr>
        <w:pStyle w:val="ListBullet"/>
      </w:pPr>
      <w:r>
        <w:t>网页服务已重启（HTTP 200）</w:t>
      </w:r>
    </w:p>
    <w:p>
      <w:r>
        <w:t>――――――――――――――――――――</w:t>
      </w:r>
    </w:p>
    <w:p>
      <w:pPr>
        <w:pStyle w:val="Heading2"/>
      </w:pPr>
      <w:r>
        <w:t>十三、精细化生成内容扎实度强化（方法完整性兜底补全）</w:t>
      </w:r>
    </w:p>
    <w:p>
      <w:pPr>
        <w:pStyle w:val="Heading3"/>
      </w:pPr>
      <w:r>
        <w:t>背景</w:t>
      </w:r>
    </w:p>
    <w:p>
      <w:pPr>
        <w:pStyle w:val="ListBullet"/>
      </w:pPr>
      <w:r>
        <w:t>用户反馈：整体内容不够扎实、干货不足，累加法/累乘法等基本方法缺失，常见知识太少</w:t>
      </w:r>
    </w:p>
    <w:p>
      <w:pPr>
        <w:pStyle w:val="ListBullet"/>
      </w:pPr>
      <w:r>
        <w:t>排查：文档中"累乘0次、并项0次、换元0次、差分0次、倒序相加0次"——核心基础方法确实缺失</w:t>
      </w:r>
    </w:p>
    <w:p>
      <w:pPr>
        <w:pStyle w:val="Heading3"/>
      </w:pPr>
      <w:r>
        <w:t>根因</w:t>
      </w:r>
    </w:p>
    <w:p>
      <w:pPr>
        <w:pStyle w:val="ListBullet"/>
      </w:pPr>
      <w:r>
        <w:t>提示词只要求"必背公式≥8条"，未强制"覆盖本专题全部核心方法"，模型为控篇幅漏方法</w:t>
      </w:r>
    </w:p>
    <w:p>
      <w:pPr>
        <w:pStyle w:val="Heading3"/>
      </w:pPr>
      <w:r>
        <w:t>三处修改</w:t>
      </w:r>
    </w:p>
    <w:p>
      <w:pPr>
        <w:pStyle w:val="ListNumber"/>
      </w:pPr>
      <w:r>
        <w:t xml:space="preserve">1. </w:t>
      </w:r>
      <w:r>
        <w:rPr>
          <w:b/>
        </w:rPr>
        <w:t>提示词强化（FINE_PROMPT_TEMPLATE + FINE_CONTINUE_RULES）</w:t>
      </w:r>
    </w:p>
    <w:p>
      <w:pPr>
        <w:pStyle w:val="ListBullet"/>
      </w:pPr>
      <w:r>
        <w:t>必背公式：≥10条，明确列出求通项/求和全部方法（累加/累乘/构造/取倒数/错位相减/裂项/倒序相加/分组/并项）</w:t>
      </w:r>
    </w:p>
    <w:p>
      <w:pPr>
        <w:pStyle w:val="ListBullet"/>
      </w:pPr>
      <w:r>
        <w:t>B级核心题型：必须覆盖本专题全部核心方法，每个方法至少1道例题</w:t>
      </w:r>
    </w:p>
    <w:p>
      <w:pPr>
        <w:pStyle w:val="ListBullet"/>
      </w:pPr>
      <w:r>
        <w:t>核心概念：不只列定义，含概念辨析与易混点</w:t>
      </w:r>
    </w:p>
    <w:p>
      <w:pPr>
        <w:pStyle w:val="ListBullet"/>
      </w:pPr>
      <w:r>
        <w:t>字数目标：8000~12000字（宁多勿少），例题"先讲思路再给步骤"</w:t>
      </w:r>
    </w:p>
    <w:p>
      <w:pPr>
        <w:pStyle w:val="ListBullet"/>
      </w:pPr>
      <w:r>
        <w:t>红线词扩展：禁止"证明略/易证/显然/同理/过程略/解答略/步骤略"</w:t>
      </w:r>
    </w:p>
    <w:p>
      <w:pPr>
        <w:pStyle w:val="ListNumber"/>
      </w:pPr>
      <w:r>
        <w:t xml:space="preserve">2. </w:t>
      </w:r>
      <w:r>
        <w:rPr>
          <w:b/>
        </w:rPr>
        <w:t>新增 FINE_TOPIC_METHODS 专题必须方法清单</w:t>
      </w:r>
      <w:r>
        <w:t>（数列/不等式/函数/三角/导数/解析几何/立体几何/概率统计等12类）</w:t>
      </w:r>
    </w:p>
    <w:p>
      <w:pPr>
        <w:pStyle w:val="ListNumber"/>
      </w:pPr>
      <w:r>
        <w:t xml:space="preserve">3. </w:t>
      </w:r>
      <w:r>
        <w:rPr>
          <w:b/>
        </w:rPr>
        <w:t>方法完整性兜底补全</w:t>
      </w:r>
      <w:r>
        <w:t>：生成完成后按专题清单检查，缺失的方法自动调模型补一段讲解（适用形式+操作要点+例题）插入 B级核心题型板块</w:t>
      </w:r>
    </w:p>
    <w:p>
      <w:pPr>
        <w:pStyle w:val="ListBullet"/>
      </w:pPr>
      <w:r>
        <w:t>同时：FINE_TEMPLATE_SECTIONS 标题清理（去括号要求说明，Word 标题干净）；批次最低字数 1400→1800</w:t>
      </w:r>
    </w:p>
    <w:p>
      <w:pPr>
        <w:pStyle w:val="Heading3"/>
      </w:pPr>
      <w:r>
        <w:t>验证（数列综合实测）</w:t>
      </w:r>
    </w:p>
    <w:p>
      <w:pPr>
        <w:pStyle w:val="ListBullet"/>
      </w:pPr>
      <w:r>
        <w:t>12个必须方法全部覆盖：累加8/累乘4/错位相减6/裂项8/倒序相加1/分组求和3/并项3/构造12/数学归纳3/放缩1/取倒数3/待定系数2</w:t>
      </w:r>
    </w:p>
    <w:p>
      <w:pPr>
        <w:pStyle w:val="ListBullet"/>
      </w:pPr>
      <w:r>
        <w:t>板块标题干净且各1次（易错点3次均为正文误报）</w:t>
      </w:r>
    </w:p>
    <w:p>
      <w:pPr>
        <w:pStyle w:val="ListBullet"/>
      </w:pPr>
      <w:r>
        <w:t>无"略"类表述（含过程略）、无LaTeX残留、5601字</w:t>
      </w:r>
    </w:p>
    <w:p>
      <w:pPr>
        <w:pStyle w:val="ListBullet"/>
      </w:pPr>
      <w:r>
        <w:t>网页服务已重启（HTTP 200）</w:t>
      </w:r>
    </w:p>
    <w:p>
      <w:r>
        <w:t>――――――――――――――――――――</w:t>
      </w:r>
    </w:p>
    <w:p>
      <w:pPr>
        <w:pStyle w:val="Heading2"/>
      </w:pPr>
      <w:r>
        <w:t>十四、根治模型"篇幅限制暂未展开"占位偷懒</w:t>
      </w:r>
    </w:p>
    <w:p>
      <w:pPr>
        <w:pStyle w:val="Heading3"/>
      </w:pPr>
      <w:r>
        <w:t>问题</w:t>
      </w:r>
    </w:p>
    <w:p>
      <w:pPr>
        <w:pStyle w:val="ListBullet"/>
      </w:pPr>
      <w:r>
        <w:t>用户截图反馈：《数列综合》中出现"（后续B/C/D级题型因篇幅限制暂未展开，实际教学中需继续补充累加法、裂项相消等核心方法的完整例题与解析）"</w:t>
      </w:r>
    </w:p>
    <w:p>
      <w:pPr>
        <w:pStyle w:val="ListBullet"/>
      </w:pPr>
      <w:r>
        <w:t>定位：该占位文字出现在文档第62段（B/C/D级题型区域），模型偷懒用占位句代替真实内容</w:t>
      </w:r>
    </w:p>
    <w:p>
      <w:pPr>
        <w:pStyle w:val="Heading3"/>
      </w:pPr>
      <w:r>
        <w:t>修复</w:t>
      </w:r>
    </w:p>
    <w:p>
      <w:pPr>
        <w:pStyle w:val="ListNumber"/>
      </w:pPr>
      <w:r>
        <w:t xml:space="preserve">1. </w:t>
      </w:r>
      <w:r>
        <w:rPr>
          <w:b/>
        </w:rPr>
        <w:t>提示词红线扩展</w:t>
      </w:r>
      <w:r>
        <w:t>（FINE_PROMPT_TEMPLATE + FINE_CONTINUE_RULES）：禁止"因篇幅限制/暂未展开/此处省略/待补充/后续补充/以下省略/内容略/篇幅有限/不再赘述"等占位性表述；明确"写不完也要写出来，宁可写长不可省略"</w:t>
      </w:r>
    </w:p>
    <w:p>
      <w:pPr>
        <w:pStyle w:val="ListNumber"/>
      </w:pPr>
      <w:r>
        <w:t xml:space="preserve">2. </w:t>
      </w:r>
      <w:r>
        <w:rPr>
          <w:b/>
        </w:rPr>
        <w:t>生成后占位表述扫描校验</w:t>
      </w:r>
      <w:r>
        <w:t>：generate_fine_content 生成完成后自动扫描全文，发现占位词立即在日志输出 ⚠️ 警告，提示重新生成或人工补写</w:t>
      </w:r>
    </w:p>
    <w:p>
      <w:pPr>
        <w:pStyle w:val="Heading3"/>
      </w:pPr>
      <w:r>
        <w:t>验证（数列综合重测）</w:t>
      </w:r>
    </w:p>
    <w:p>
      <w:pPr>
        <w:pStyle w:val="ListBullet"/>
      </w:pPr>
      <w:r>
        <w:t>占位/省略表述扫描：无</w:t>
      </w:r>
    </w:p>
    <w:p>
      <w:pPr>
        <w:pStyle w:val="ListBullet"/>
      </w:pPr>
      <w:r>
        <w:t>12个必须方法全部覆盖：累加8/累乘3/错位相减6/裂项12/倒序相加3/分组求和1/并项1/构造9/数学归纳2/放缩1/取倒数3/待定系数1</w:t>
      </w:r>
    </w:p>
    <w:p>
      <w:pPr>
        <w:pStyle w:val="ListBullet"/>
      </w:pPr>
      <w:r>
        <w:t>B级板块28行真实内容（累加法完整例题：题面+解析+步骤），C级17行、D级正常</w:t>
      </w:r>
    </w:p>
    <w:p>
      <w:pPr>
        <w:pStyle w:val="ListBullet"/>
      </w:pPr>
      <w:r>
        <w:t>网页服务已重启（HTTP 200）</w:t>
      </w:r>
    </w:p>
    <w:p>
      <w:r>
        <w:t>――――――――――――――――――――</w:t>
      </w:r>
    </w:p>
    <w:p>
      <w:pPr>
        <w:pStyle w:val="Heading2"/>
      </w:pPr>
      <w:r>
        <w:t>十五、网页版"打不开"根治：launcher 启动顺序优化</w:t>
      </w:r>
    </w:p>
    <w:p>
      <w:pPr>
        <w:pStyle w:val="Heading3"/>
      </w:pPr>
      <w:r>
        <w:t>问题</w:t>
      </w:r>
    </w:p>
    <w:p>
      <w:pPr>
        <w:pStyle w:val="ListBullet"/>
      </w:pPr>
      <w:r>
        <w:t>用户反馈桌面链接打不开。实测服务 HTTP 200、页面渲染正常（6个功能选项卡齐全）</w:t>
      </w:r>
    </w:p>
    <w:p>
      <w:pPr>
        <w:pStyle w:val="ListBullet"/>
      </w:pPr>
      <w:r>
        <w:t>根因：launcher.py 原逻辑"先清理所有 math_agent_web 进程 → 再检查端口"——双击时会把正在运行的服务杀掉再重启，重启瞬间浏览器弹出的可能是空白页/或未弹出，用户误以为"打不开"；且清理+重启过程容易造成端口竞争</w:t>
      </w:r>
    </w:p>
    <w:p>
      <w:pPr>
        <w:pStyle w:val="Heading3"/>
      </w:pPr>
      <w:r>
        <w:t>修复（launcher.py 启动顺序重排）</w:t>
      </w:r>
    </w:p>
    <w:p>
      <w:pPr>
        <w:pStyle w:val="ListNumber"/>
      </w:pPr>
      <w:r>
        <w:t xml:space="preserve">1. </w:t>
      </w:r>
      <w:r>
        <w:rPr>
          <w:b/>
        </w:rPr>
        <w:t>先检查服务是否在运行</w:t>
      </w:r>
      <w:r>
        <w:t xml:space="preserve"> → 在运行则直接打开浏览器（不清理、不重启、秒开）</w:t>
      </w:r>
    </w:p>
    <w:p>
      <w:pPr>
        <w:pStyle w:val="ListNumber"/>
      </w:pPr>
      <w:r>
        <w:t>2. 服务未运行 → 才清理残留进程 → 清理端口 → 启动 → 轮询就绪 → 打开浏览器</w:t>
      </w:r>
    </w:p>
    <w:p>
      <w:pPr>
        <w:pStyle w:val="ListNumber"/>
      </w:pPr>
      <w:r>
        <w:t>3. 启动失败时给出明确提示与手动启动命令</w:t>
      </w:r>
    </w:p>
    <w:p>
      <w:pPr>
        <w:pStyle w:val="ListNumber"/>
      </w:pPr>
      <w:r>
        <w:t>4. 无论何种路径，窗口关闭前醒目打印"网页版地址：http://127.0.0.1:7860 / 如浏览器未自动弹出请手动打开"，停留3~5秒再关窗，避免黑窗口一闪而过</w:t>
      </w:r>
    </w:p>
    <w:p>
      <w:pPr>
        <w:pStyle w:val="Heading3"/>
      </w:pPr>
      <w:r>
        <w:t>验证</w:t>
      </w:r>
    </w:p>
    <w:p>
      <w:pPr>
        <w:pStyle w:val="ListBullet"/>
      </w:pPr>
      <w:r>
        <w:t>服务 HTTP 200，页面标题/6功能选项卡渲染正常</w:t>
      </w:r>
    </w:p>
    <w:p>
      <w:pPr>
        <w:pStyle w:val="ListBullet"/>
      </w:pPr>
      <w:r>
        <w:t>launcher.py 语法通过</w:t>
      </w:r>
    </w:p>
    <w:p>
      <w:r>
        <w:t>――――――――――――――――――――</w:t>
      </w:r>
    </w:p>
    <w:p>
      <w:pPr>
        <w:pStyle w:val="Heading2"/>
      </w:pPr>
      <w:r>
        <w:t>十六、网页版启动提速（延迟导入重型库）+ 修复函数图像功能</w:t>
      </w:r>
    </w:p>
    <w:p>
      <w:pPr>
        <w:pStyle w:val="Heading3"/>
      </w:pPr>
      <w:r>
        <w:t>问题</w:t>
      </w:r>
    </w:p>
    <w:p>
      <w:pPr>
        <w:pStyle w:val="ListBullet"/>
      </w:pPr>
      <w:r>
        <w:t>用户反馈：桌面快捷方式启动程序，网页版启动速度较慢</w:t>
      </w:r>
    </w:p>
    <w:p>
      <w:pPr>
        <w:pStyle w:val="ListBullet"/>
      </w:pPr>
      <w:r>
        <w:t>实测定位：进程启动到 HTTP 200 需 8.2 秒，其中 import 阶段 5.9 秒</w:t>
      </w:r>
    </w:p>
    <w:p>
      <w:pPr>
        <w:pStyle w:val="Heading3"/>
      </w:pPr>
      <w:r>
        <w:t>导入耗时分析（python -X importtime）</w:t>
      </w:r>
    </w:p>
    <w:p>
      <w:pPr>
        <w:pStyle w:val="ListBullet"/>
      </w:pPr>
      <w:r>
        <w:t>import gradio: 2.7s（前端框架，不可避免）</w:t>
      </w:r>
    </w:p>
    <w:p>
      <w:pPr>
        <w:pStyle w:val="ListBullet"/>
      </w:pPr>
      <w:r>
        <w:t>import math_agent_all: 3.2s → 大头：langchain_openai+openai 0.96s、langchain_ollama 0.75s、chromadb 0.42s、matplotlib 0.42s</w:t>
      </w:r>
    </w:p>
    <w:p>
      <w:pPr>
        <w:pStyle w:val="Heading3"/>
      </w:pPr>
      <w:r>
        <w:t>优化：延迟导入（用时才加载）</w:t>
      </w:r>
    </w:p>
    <w:p>
      <w:pPr>
        <w:pStyle w:val="ListNumber"/>
      </w:pPr>
      <w:r>
        <w:t xml:space="preserve">1. </w:t>
      </w:r>
      <w:r>
        <w:rPr>
          <w:b/>
        </w:rPr>
        <w:t>langchain_openai（0.96s）</w:t>
      </w:r>
      <w:r>
        <w:t>：llm_math 改为延迟创建（_ensure_llm_math / _ensure_llm_math_with_tools），首次使用数学模型时才导入 ChatOpenAI</w:t>
      </w:r>
    </w:p>
    <w:p>
      <w:pPr>
        <w:pStyle w:val="ListNumber"/>
      </w:pPr>
      <w:r>
        <w:t xml:space="preserve">2. </w:t>
      </w:r>
      <w:r>
        <w:rPr>
          <w:b/>
        </w:rPr>
        <w:t>chromadb（0.42s）</w:t>
      </w:r>
      <w:r>
        <w:t>：Chroma / RecursiveCharacterTextSplitter 延迟到 RAG/Wiki 函数内导入</w:t>
      </w:r>
    </w:p>
    <w:p>
      <w:pPr>
        <w:pStyle w:val="ListNumber"/>
      </w:pPr>
      <w:r>
        <w:t xml:space="preserve">3. </w:t>
      </w:r>
      <w:r>
        <w:rPr>
          <w:b/>
        </w:rPr>
        <w:t>matplotlib（0.42s）</w:t>
      </w:r>
      <w:r>
        <w:t>：plt 延迟到画图函数内导入</w:t>
      </w:r>
    </w:p>
    <w:p>
      <w:pPr>
        <w:pStyle w:val="ListNumber"/>
      </w:pPr>
      <w:r>
        <w:t xml:space="preserve">4. </w:t>
      </w:r>
      <w:r>
        <w:rPr>
          <w:b/>
        </w:rPr>
        <w:t>OllamaEmbeddings</w:t>
      </w:r>
      <w:r>
        <w:t>：延迟到 RAG/Wiki 函数内导入</w:t>
      </w:r>
    </w:p>
    <w:p>
      <w:pPr>
        <w:pStyle w:val="ListNumber"/>
      </w:pPr>
      <w:r>
        <w:t xml:space="preserve">5. 模块级 </w:t>
      </w:r>
      <w:r>
        <w:rPr>
          <w:rFonts w:ascii="Consolas" w:hAnsi="Consolas"/>
          <w:sz w:val="20"/>
        </w:rPr>
        <w:t>llm_math.bind_tools(tools)</w:t>
      </w:r>
      <w:r>
        <w:t xml:space="preserve"> 同步延迟</w:t>
      </w:r>
    </w:p>
    <w:p>
      <w:pPr>
        <w:pStyle w:val="Heading3"/>
      </w:pPr>
      <w:r>
        <w:t>效果</w:t>
      </w:r>
    </w:p>
    <w:p>
      <w:pPr>
        <w:pStyle w:val="ListBullet"/>
      </w:pPr>
      <w:r>
        <w:t>import math_agent_all: 3.2s → 1.4s（省 1.8s）</w:t>
      </w:r>
    </w:p>
    <w:p>
      <w:pPr>
        <w:pStyle w:val="ListBullet"/>
      </w:pPr>
      <w:r>
        <w:t>完整启动到 HTTP 200: 8.2s → 4.7s（提速 43%）</w:t>
      </w:r>
    </w:p>
    <w:p>
      <w:pPr>
        <w:pStyle w:val="Heading3"/>
      </w:pPr>
      <w:r>
        <w:t>顺带修复：功能1 函数图像（原有 bug）</w:t>
      </w:r>
    </w:p>
    <w:p>
      <w:pPr>
        <w:pStyle w:val="ListBullet"/>
      </w:pPr>
      <w:r>
        <w:t>sympy.lambdify(x, expr, "matplotlib") 本就不支持 "matplotlib" 字符串（始终 NameError）→ 改用 "numpy"</w:t>
      </w:r>
    </w:p>
    <w:p>
      <w:pPr>
        <w:pStyle w:val="ListBullet"/>
      </w:pPr>
      <w:r>
        <w:t>np.linspace(x_range, x_range, 500) 传元组错误 → 改为 x_range[0], x_range[1]</w:t>
      </w:r>
    </w:p>
    <w:p>
      <w:pPr>
        <w:pStyle w:val="ListBullet"/>
      </w:pPr>
      <w:r>
        <w:t>效果：plot_function 真正可用（x²、sin(x) 实测出图成功），此前功能1的图像功能实际是坏的</w:t>
      </w:r>
    </w:p>
    <w:p>
      <w:pPr>
        <w:pStyle w:val="Heading3"/>
      </w:pPr>
      <w:r>
        <w:t>回归验证</w:t>
      </w:r>
    </w:p>
    <w:p>
      <w:pPr>
        <w:pStyle w:val="ListBullet"/>
      </w:pPr>
      <w:r>
        <w:t>模型路由 resolve_model / get_llm_for_choice（math/auto→math）正常，llm_math 延迟创建正常</w:t>
      </w:r>
    </w:p>
    <w:p>
      <w:pPr>
        <w:pStyle w:val="ListBullet"/>
      </w:pPr>
      <w:r>
        <w:t>build_rag_vector_db（chroma 延迟导入）正常</w:t>
      </w:r>
    </w:p>
    <w:p>
      <w:pPr>
        <w:pStyle w:val="ListBullet"/>
      </w:pPr>
      <w:r>
        <w:t>plot_function 出图正常</w:t>
      </w:r>
    </w:p>
    <w:p>
      <w:pPr>
        <w:pStyle w:val="ListBullet"/>
      </w:pPr>
      <w:r>
        <w:t>网页版 6 功能选项卡渲染正常</w:t>
      </w:r>
    </w:p>
    <w:p>
      <w:r>
        <w:t>――――――――――――――――――――</w:t>
      </w:r>
    </w:p>
    <w:p>
      <w:pPr>
        <w:pStyle w:val="Heading2"/>
      </w:pPr>
      <w:r>
        <w:t>十七、新增功能⑦：题目档案 · 命题人变式</w:t>
      </w:r>
    </w:p>
    <w:p>
      <w:pPr>
        <w:pStyle w:val="Heading3"/>
      </w:pPr>
      <w:r>
        <w:t>需求</w:t>
      </w:r>
    </w:p>
    <w:p>
      <w:r>
        <w:t>用户希望把"做一道题"升级为"研究一个题型的生成机制"，增加两个能力：</w:t>
      </w:r>
    </w:p>
    <w:p>
      <w:pPr>
        <w:pStyle w:val="ListNumber"/>
      </w:pPr>
      <w:r>
        <w:t xml:space="preserve">1. </w:t>
      </w:r>
      <w:r>
        <w:rPr>
          <w:b/>
        </w:rPr>
        <w:t>题目档案</w:t>
      </w:r>
      <w:r>
        <w:t>：每道题输出 11 字段结构化档案（原题→考查知识点→教材原型→解题入口→标准解法→第二解法→关键转折点→易错点→题型识别→可迁移方法→变式方向）</w:t>
      </w:r>
    </w:p>
    <w:p>
      <w:pPr>
        <w:pStyle w:val="ListNumber"/>
      </w:pPr>
      <w:r>
        <w:t xml:space="preserve">2. </w:t>
      </w:r>
      <w:r>
        <w:rPr>
          <w:b/>
        </w:rPr>
        <w:t>命题人视角改造</w:t>
      </w:r>
      <w:r>
        <w:t>：以命题人视角拆解"命题基因"→生成 4 个完整变式（改参数位置/改问题目标/改条件约束/数值特例化）→还原题型生成机制链条→备考启示</w:t>
      </w:r>
    </w:p>
    <w:p>
      <w:pPr>
        <w:pStyle w:val="Heading3"/>
      </w:pPr>
      <w:r>
        <w:t>实现（math_agent_all.py + math_agent_web.py）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QUESTION_ARCHIVE_PROMPT</w:t>
      </w:r>
      <w:r>
        <w:t xml:space="preserve">（11字段模板，含"禁略"硬红线与Unicode符号规则）与 </w:t>
      </w:r>
      <w:r>
        <w:rPr>
          <w:rFonts w:ascii="Consolas" w:hAnsi="Consolas"/>
          <w:sz w:val="20"/>
        </w:rPr>
        <w:t>PROPOSER_VARIANT_PROMPT</w:t>
      </w:r>
      <w:r>
        <w:t>（命题人四部件变式模板）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generate_question_archive()</w:t>
      </w:r>
      <w:r>
        <w:t xml:space="preserve"> / </w:t>
      </w:r>
      <w:r>
        <w:rPr>
          <w:rFonts w:ascii="Consolas" w:hAnsi="Consolas"/>
          <w:sz w:val="20"/>
        </w:rPr>
        <w:t>generate_proposer_variants()</w:t>
      </w:r>
      <w:r>
        <w:t xml:space="preserve"> / </w:t>
      </w:r>
      <w:r>
        <w:rPr>
          <w:rFonts w:ascii="Consolas" w:hAnsi="Consolas"/>
          <w:sz w:val="20"/>
        </w:rPr>
        <w:t>archive_and_variants()</w:t>
      </w:r>
      <w:r>
        <w:t xml:space="preserve"> 三个函数，统一走云端数学模型（DeepSeek-V3，质量优先），带过短重试与API用量记录</w:t>
      </w:r>
    </w:p>
    <w:p>
      <w:pPr>
        <w:pStyle w:val="ListBullet"/>
      </w:pPr>
      <w:r>
        <w:t xml:space="preserve">网页版新增「⑦ 题目档案·命题人变式」Tab：单题输入 + 模型下拉 + 三个按钮（档案/变式/档案+变式），组合模式自动导出 Word 到 </w:t>
      </w:r>
      <w:r>
        <w:rPr>
          <w:rFonts w:ascii="Consolas" w:hAnsi="Consolas"/>
          <w:sz w:val="20"/>
        </w:rPr>
        <w:t>output_research/题目档案/</w:t>
      </w:r>
    </w:p>
    <w:p>
      <w:pPr>
        <w:pStyle w:val="Heading3"/>
      </w:pPr>
      <w:r>
        <w:t>真实调用验证（用户 SiliconFlow key）</w:t>
      </w:r>
    </w:p>
    <w:p>
      <w:pPr>
        <w:pStyle w:val="ListBullet"/>
      </w:pPr>
      <w:r>
        <w:t>测题：已知函数 f(x)=x³-3x²+ax，讨论单调性与极值</w:t>
      </w:r>
    </w:p>
    <w:p>
      <w:pPr>
        <w:pStyle w:val="ListBullet"/>
      </w:pPr>
      <w:r>
        <w:t>题目档案：11 字段完整，标准解法分类讨论（Δ=36-12a）完整可检验，第二解法为配方法</w:t>
      </w:r>
    </w:p>
    <w:p>
      <w:pPr>
        <w:pStyle w:val="ListBullet"/>
      </w:pPr>
      <w:r>
        <w:t>命题人变式：命题基因拆解 5 部件×2 改法；4 个完整变式（含 ln(x+1) 版、区间单调递增求 a、闭区间最小值求 a、数值特例化），每个含完整题面+命题意图</w:t>
      </w:r>
    </w:p>
    <w:p>
      <w:pPr>
        <w:pStyle w:val="ListBullet"/>
      </w:pPr>
      <w:r>
        <w:t>网页版 7 个功能 Tab 渲染正常（功能⑦位于 More tabs 菜单内）</w:t>
      </w:r>
    </w:p>
    <w:p>
      <w:pPr>
        <w:pStyle w:val="Heading3"/>
      </w:pPr>
      <w:r>
        <w:t>使用方式</w:t>
      </w:r>
    </w:p>
    <w:p>
      <w:r>
        <w:t>网页版 → 「⑦ 题目档案·命题人变式」→ 粘贴完整题面 → 推荐「③ 档案+变式」一次生成并导出 Word</w:t>
      </w:r>
    </w:p>
    <w:p>
      <w:r>
        <w:t>――――――――――――――――――――</w:t>
      </w:r>
    </w:p>
    <w:p>
      <w:pPr>
        <w:pStyle w:val="Heading2"/>
      </w:pPr>
      <w:r>
        <w:t>十八、切换 DeepSeek 官方 API 后的系统性排障（2026-10-27）</w:t>
      </w:r>
    </w:p>
    <w:p>
      <w:pPr>
        <w:pStyle w:val="Heading3"/>
      </w:pPr>
      <w:r>
        <w:t>背景</w:t>
      </w:r>
    </w:p>
    <w:p>
      <w:r>
        <w:t xml:space="preserve">数学模型从硅基流动切到 </w:t>
      </w:r>
      <w:r>
        <w:rPr>
          <w:b/>
        </w:rPr>
        <w:t>DeepSeek 官方 API</w:t>
      </w:r>
      <w:r>
        <w:t>（</w:t>
      </w:r>
      <w:r>
        <w:rPr>
          <w:rFonts w:ascii="Consolas" w:hAnsi="Consolas"/>
          <w:sz w:val="20"/>
        </w:rPr>
        <w:t>MATH_PROVIDER=deepseek</w:t>
      </w:r>
      <w:r>
        <w:t>、</w:t>
      </w:r>
      <w:r>
        <w:rPr>
          <w:rFonts w:ascii="Consolas" w:hAnsi="Consolas"/>
          <w:sz w:val="20"/>
        </w:rPr>
        <w:t>MATH_MODEL=deepseek-v4-pro</w:t>
      </w:r>
      <w:r>
        <w:t>），</w:t>
      </w:r>
    </w:p>
    <w:p>
      <w:r>
        <w:t>推理仍走本地 Ollama（</w:t>
      </w:r>
      <w:r>
        <w:rPr>
          <w:rFonts w:ascii="Consolas" w:hAnsi="Consolas"/>
          <w:sz w:val="20"/>
        </w:rPr>
        <w:t>deepseek-r1:14b</w:t>
      </w:r>
      <w:r>
        <w:t xml:space="preserve"> + </w:t>
      </w:r>
      <w:r>
        <w:rPr>
          <w:rFonts w:ascii="Consolas" w:hAnsi="Consolas"/>
          <w:sz w:val="20"/>
        </w:rPr>
        <w:t>qwen2.5:7b</w:t>
      </w:r>
      <w:r>
        <w:t>），机器为 RTX 4070 12GB。</w:t>
      </w:r>
    </w:p>
    <w:p>
      <w:r>
        <w:t>用户反馈：网页版"选模型没反应、大题卡很久最后报错"。</w:t>
      </w:r>
    </w:p>
    <w:p>
      <w:r>
        <w:t>本轮按"实测复现 → 定位根因 → 修复 → 回归验证"的顺序处理，共发现 8 个问题，其中 2 个 P0。</w:t>
      </w:r>
    </w:p>
    <w:p>
      <w:pPr>
        <w:pStyle w:val="Heading3"/>
      </w:pPr>
      <w:r>
        <w:t>问题① 解题图死循环，凡需调计算器的题必失败（P0）</w:t>
      </w:r>
    </w:p>
    <w:p>
      <w:r>
        <w:rPr>
          <w:b/>
        </w:rPr>
        <w:t>现象</w:t>
      </w:r>
      <w:r>
        <w:t>：单题交互抛出</w:t>
      </w:r>
    </w:p>
    <w:p>
      <w:r>
        <w:rPr>
          <w:rFonts w:ascii="Consolas" w:hAnsi="Consolas"/>
          <w:sz w:val="20"/>
        </w:rPr>
        <w:t>GraphRecursionError: Recursion limit of 10 reached without hitting a stop condition</w:t>
      </w:r>
      <w:r>
        <w:t>。</w:t>
      </w:r>
    </w:p>
    <w:p>
      <w:r>
        <w:t xml:space="preserve">把 </w:t>
      </w:r>
      <w:r>
        <w:rPr>
          <w:rFonts w:ascii="Consolas" w:hAnsi="Consolas"/>
          <w:sz w:val="20"/>
        </w:rPr>
        <w:t>recursion_limit</w:t>
      </w:r>
      <w:r>
        <w:t xml:space="preserve"> 调到 60 仍然触发，日志里能看到模型把同一批 sympy 计算重复算了三十多轮。</w:t>
      </w:r>
    </w:p>
    <w:p>
      <w:r>
        <w:rPr>
          <w:b/>
        </w:rPr>
        <w:t>根因</w:t>
      </w:r>
      <w:r>
        <w:t>：</w:t>
      </w:r>
      <w:r>
        <w:rPr>
          <w:rFonts w:ascii="Consolas" w:hAnsi="Consolas"/>
          <w:sz w:val="20"/>
        </w:rPr>
        <w:t>solve_agent</w:t>
      </w:r>
      <w:r>
        <w:t xml:space="preserve"> 每轮都重建 </w:t>
      </w:r>
      <w:r>
        <w:rPr>
          <w:rFonts w:ascii="Consolas" w:hAnsi="Consolas"/>
          <w:sz w:val="20"/>
        </w:rPr>
        <w:t>messages</w:t>
      </w:r>
      <w:r>
        <w:t>（只放"系统提示 + 当前题"），</w:t>
      </w:r>
    </w:p>
    <w:p>
      <w:r>
        <w:rPr>
          <w:b/>
        </w:rPr>
        <w:t>没有把上一轮 ToolNode 返回的工具结果回灌给模型</w:t>
      </w:r>
      <w:r>
        <w:t>。模型看不到自己刚算出的数值，</w:t>
      </w:r>
    </w:p>
    <w:p>
      <w:r>
        <w:t>只看到"必须调计算器"的硬性规则，于是无限重复调用同一个工具；</w:t>
      </w:r>
      <w:r>
        <w:rPr>
          <w:rFonts w:ascii="Consolas" w:hAnsi="Consolas"/>
          <w:sz w:val="20"/>
        </w:rPr>
        <w:t>recursion_limit=10</w:t>
      </w:r>
    </w:p>
    <w:p>
      <w:r>
        <w:t>（1 次拆题 + 2 步/轮）只能撑 4 轮，必然崩。</w:t>
      </w:r>
    </w:p>
    <w:p>
      <w:r>
        <w:rPr>
          <w:b/>
        </w:rPr>
        <w:t>修复</w:t>
      </w:r>
      <w:r>
        <w:t>（</w:t>
      </w:r>
      <w:r>
        <w:rPr>
          <w:rFonts w:ascii="Consolas" w:hAnsi="Consolas"/>
          <w:sz w:val="20"/>
        </w:rPr>
        <w:t>math_agent_all.py</w:t>
      </w:r>
      <w:r>
        <w:t>）：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_current_turn_tool_history()</w:t>
      </w:r>
      <w:r>
        <w:t>：提取"最后一轮提问之后"的 AI/工具消息，回灌给模型</w:t>
      </w:r>
    </w:p>
    <w:p>
      <w:pPr>
        <w:pStyle w:val="ListBullet"/>
      </w:pPr>
      <w:r>
        <w:t xml:space="preserve">新增工具轮次预算 </w:t>
      </w:r>
      <w:r>
        <w:rPr>
          <w:rFonts w:ascii="Consolas" w:hAnsi="Consolas"/>
          <w:sz w:val="20"/>
        </w:rPr>
        <w:t>MAX_TOOL_ROUNDS</w:t>
      </w:r>
      <w:r>
        <w:t>（默认 3）：达到上限后</w:t>
      </w:r>
      <w:r>
        <w:rPr>
          <w:b/>
        </w:rPr>
        <w:t>摘掉工具</w:t>
      </w:r>
      <w:r>
        <w:t>（改用未绑定工具的模型）</w:t>
      </w:r>
    </w:p>
    <w:p>
      <w:r>
        <w:t>并注入"工具预算已用尽，直接给最终答案"的系统提示，从机制上保证图一定收敛</w:t>
      </w:r>
    </w:p>
    <w:p>
      <w:pPr>
        <w:pStyle w:val="ListBullet"/>
      </w:pPr>
      <w:r>
        <w:rPr>
          <w:rFonts w:ascii="Consolas" w:hAnsi="Consolas"/>
          <w:sz w:val="20"/>
        </w:rPr>
        <w:t>RECURSION_LIMIT</w:t>
      </w:r>
      <w:r>
        <w:t xml:space="preserve"> 默认 30，替换网页版/批量/命令行里三处写死的 </w:t>
      </w:r>
      <w:r>
        <w:rPr>
          <w:rFonts w:ascii="Consolas" w:hAnsi="Consolas"/>
          <w:sz w:val="20"/>
        </w:rPr>
        <w:t>10</w:t>
      </w:r>
    </w:p>
    <w:p>
      <w:pPr>
        <w:pStyle w:val="ListBullet"/>
      </w:pPr>
      <w:r>
        <w:t>系统提示加一条"同一批计算合并到一次调用，禁止重复验算"</w:t>
      </w:r>
    </w:p>
    <w:p>
      <w:r>
        <w:rPr>
          <w:b/>
        </w:rPr>
        <w:t>验证</w:t>
      </w:r>
      <w:r>
        <w:t>：同一道题从"必崩"变为 43~64 秒正常出完整答案。</w:t>
      </w:r>
    </w:p>
    <w:p>
      <w:pPr>
        <w:pStyle w:val="Heading3"/>
      </w:pPr>
      <w:r>
        <w:t>问题② 模型下拉框完全失效，永远走 auto（P0）</w:t>
      </w:r>
    </w:p>
    <w:p>
      <w:r>
        <w:rPr>
          <w:b/>
        </w:rPr>
        <w:t>现象</w:t>
      </w:r>
      <w:r>
        <w:t xml:space="preserve">：网页上选"DeepSeek-R1 推理"或"数学模型"，输出标签始终是 </w:t>
      </w:r>
      <w:r>
        <w:rPr>
          <w:rFonts w:ascii="Consolas" w:hAnsi="Consolas"/>
          <w:sz w:val="20"/>
        </w:rPr>
        <w:t>数学模型（…·自动）</w:t>
      </w:r>
      <w:r>
        <w:t>，</w:t>
      </w:r>
    </w:p>
    <w:p>
      <w:r>
        <w:t>耗时也始终是云端 API 的速度。</w:t>
      </w:r>
    </w:p>
    <w:p>
      <w:r>
        <w:rPr>
          <w:b/>
        </w:rPr>
        <w:t>根因</w:t>
      </w:r>
      <w:r>
        <w:t>：LangGraph 1.x 会</w:t>
      </w:r>
      <w:r>
        <w:rPr>
          <w:b/>
        </w:rPr>
        <w:t>按节点函数的参数注解过滤传入的 state</w:t>
      </w:r>
      <w:r>
        <w:t>。</w:t>
      </w:r>
    </w:p>
    <w:p>
      <w:r>
        <w:rPr>
          <w:rFonts w:ascii="Consolas" w:hAnsi="Consolas"/>
          <w:sz w:val="20"/>
        </w:rPr>
        <w:t>SolveState</w:t>
      </w:r>
      <w:r>
        <w:t xml:space="preserve"> 里虽然定义了 </w:t>
      </w:r>
      <w:r>
        <w:rPr>
          <w:rFonts w:ascii="Consolas" w:hAnsi="Consolas"/>
          <w:sz w:val="20"/>
        </w:rPr>
        <w:t>model_choice</w:t>
      </w:r>
      <w:r>
        <w:t xml:space="preserve">，但各节点签名为 </w:t>
      </w:r>
      <w:r>
        <w:rPr>
          <w:rFonts w:ascii="Consolas" w:hAnsi="Consolas"/>
          <w:sz w:val="20"/>
        </w:rPr>
        <w:t>def solve_agent(state: MessagesState)</w:t>
      </w:r>
      <w:r>
        <w:t>，</w:t>
      </w:r>
    </w:p>
    <w:p>
      <w:r>
        <w:t xml:space="preserve">于是节点只能拿到 </w:t>
      </w:r>
      <w:r>
        <w:rPr>
          <w:rFonts w:ascii="Consolas" w:hAnsi="Consolas"/>
          <w:sz w:val="20"/>
        </w:rPr>
        <w:t>messages</w:t>
      </w:r>
      <w:r>
        <w:t xml:space="preserve"> 一个字段，</w:t>
      </w:r>
      <w:r>
        <w:rPr>
          <w:rFonts w:ascii="Consolas" w:hAnsi="Consolas"/>
          <w:sz w:val="20"/>
        </w:rPr>
        <w:t>state.get("model_choice", "auto")</w:t>
      </w:r>
      <w:r>
        <w:t xml:space="preserve"> 永远返回默认值 </w:t>
      </w:r>
      <w:r>
        <w:rPr>
          <w:rFonts w:ascii="Consolas" w:hAnsi="Consolas"/>
          <w:sz w:val="20"/>
        </w:rPr>
        <w:t>"auto"</w:t>
      </w:r>
      <w:r>
        <w:t>。</w:t>
      </w:r>
    </w:p>
    <w:p>
      <w:r>
        <w:rPr>
          <w:b/>
        </w:rPr>
        <w:t>验证方式</w:t>
      </w:r>
      <w:r>
        <w:t xml:space="preserve">：写探针包住 </w:t>
      </w:r>
      <w:r>
        <w:rPr>
          <w:rFonts w:ascii="Consolas" w:hAnsi="Consolas"/>
          <w:sz w:val="20"/>
        </w:rPr>
        <w:t>resolve_model</w:t>
      </w:r>
      <w:r>
        <w:t xml:space="preserve"> 打印入参，输入 </w:t>
      </w:r>
      <w:r>
        <w:rPr>
          <w:rFonts w:ascii="Consolas" w:hAnsi="Consolas"/>
          <w:sz w:val="20"/>
        </w:rPr>
        <w:t>reasoning</w:t>
      </w:r>
      <w:r>
        <w:t xml:space="preserve"> 时实际收到 </w:t>
      </w:r>
      <w:r>
        <w:rPr>
          <w:rFonts w:ascii="Consolas" w:hAnsi="Consolas"/>
          <w:sz w:val="20"/>
        </w:rPr>
        <w:t>'auto'</w:t>
      </w:r>
      <w:r>
        <w:t>；</w:t>
      </w:r>
    </w:p>
    <w:p>
      <w:r>
        <w:t xml:space="preserve">再用最小复现图确认——同一张图里，注解 </w:t>
      </w:r>
      <w:r>
        <w:rPr>
          <w:rFonts w:ascii="Consolas" w:hAnsi="Consolas"/>
          <w:sz w:val="20"/>
        </w:rPr>
        <w:t>MessagesState</w:t>
      </w:r>
      <w:r>
        <w:t xml:space="preserve"> 的节点只看到 </w:t>
      </w:r>
      <w:r>
        <w:rPr>
          <w:rFonts w:ascii="Consolas" w:hAnsi="Consolas"/>
          <w:sz w:val="20"/>
        </w:rPr>
        <w:t>['messages']</w:t>
      </w:r>
      <w:r>
        <w:t>，</w:t>
      </w:r>
    </w:p>
    <w:p>
      <w:r>
        <w:t xml:space="preserve">不写注解的节点能看到 </w:t>
      </w:r>
      <w:r>
        <w:rPr>
          <w:rFonts w:ascii="Consolas" w:hAnsi="Consolas"/>
          <w:sz w:val="20"/>
        </w:rPr>
        <w:t>['messages', 'model_choice']</w:t>
      </w:r>
      <w:r>
        <w:t>。</w:t>
      </w:r>
    </w:p>
    <w:p>
      <w:r>
        <w:rPr>
          <w:b/>
        </w:rPr>
        <w:t>修复</w:t>
      </w:r>
      <w:r>
        <w:t>：</w:t>
      </w:r>
      <w:r>
        <w:rPr>
          <w:rFonts w:ascii="Consolas" w:hAnsi="Consolas"/>
          <w:sz w:val="20"/>
        </w:rPr>
        <w:t>decompose_problem</w:t>
      </w:r>
      <w:r>
        <w:t xml:space="preserve"> / </w:t>
      </w:r>
      <w:r>
        <w:rPr>
          <w:rFonts w:ascii="Consolas" w:hAnsi="Consolas"/>
          <w:sz w:val="20"/>
        </w:rPr>
        <w:t>solve_agent</w:t>
      </w:r>
      <w:r>
        <w:t xml:space="preserve"> / </w:t>
      </w:r>
      <w:r>
        <w:rPr>
          <w:rFonts w:ascii="Consolas" w:hAnsi="Consolas"/>
          <w:sz w:val="20"/>
        </w:rPr>
        <w:t>checker_agent</w:t>
      </w:r>
      <w:r>
        <w:t xml:space="preserve"> / </w:t>
      </w:r>
      <w:r>
        <w:rPr>
          <w:rFonts w:ascii="Consolas" w:hAnsi="Consolas"/>
          <w:sz w:val="20"/>
        </w:rPr>
        <w:t>should_continue</w:t>
      </w:r>
    </w:p>
    <w:p>
      <w:r>
        <w:t xml:space="preserve">四个节点统一改标注 </w:t>
      </w:r>
      <w:r>
        <w:rPr>
          <w:rFonts w:ascii="Consolas" w:hAnsi="Consolas"/>
          <w:sz w:val="20"/>
        </w:rPr>
        <w:t>SolveState</w:t>
      </w:r>
      <w:r>
        <w:t>。</w:t>
      </w:r>
    </w:p>
    <w:p>
      <w:r>
        <w:rPr>
          <w:b/>
        </w:rPr>
        <w:t>验证</w:t>
      </w:r>
      <w:r>
        <w:t xml:space="preserve">：探针显示收到 </w:t>
      </w:r>
      <w:r>
        <w:rPr>
          <w:rFonts w:ascii="Consolas" w:hAnsi="Consolas"/>
          <w:sz w:val="20"/>
        </w:rPr>
        <w:t>'reasoning'</w:t>
      </w:r>
      <w:r>
        <w:t xml:space="preserve">，本地路径 </w:t>
      </w:r>
      <w:r>
        <w:rPr>
          <w:rFonts w:ascii="Consolas" w:hAnsi="Consolas"/>
          <w:sz w:val="20"/>
        </w:rPr>
        <w:t>model_used=DeepSeek-R1（推理模型）</w:t>
      </w:r>
      <w:r>
        <w:t>，</w:t>
      </w:r>
    </w:p>
    <w:p>
      <w:r>
        <w:t xml:space="preserve">云端路径为 </w:t>
      </w:r>
      <w:r>
        <w:rPr>
          <w:rFonts w:ascii="Consolas" w:hAnsi="Consolas"/>
          <w:sz w:val="20"/>
        </w:rPr>
        <w:t>数学模型（deepseek:deepseek-v4-pro）</w:t>
      </w:r>
      <w:r>
        <w:t>，下拉框真正生效。</w:t>
      </w:r>
    </w:p>
    <w:p>
      <w:pPr>
        <w:pStyle w:val="Heading3"/>
      </w:pPr>
      <w:r>
        <w:t>问题③ 本地模型上下文被静默截断（P1）</w:t>
      </w:r>
    </w:p>
    <w:p>
      <w:r>
        <w:rPr>
          <w:b/>
        </w:rPr>
        <w:t>现象</w:t>
      </w:r>
      <w:r>
        <w:t>：长题、或带知识库/ Wiki 检索结果时，模型"漏条件、答非所问"。</w:t>
      </w:r>
    </w:p>
    <w:p>
      <w:r>
        <w:rPr>
          <w:b/>
        </w:rPr>
        <w:t>根因</w:t>
      </w:r>
      <w:r>
        <w:t>：</w:t>
      </w:r>
      <w:r>
        <w:rPr>
          <w:rFonts w:ascii="Consolas" w:hAnsi="Consolas"/>
          <w:sz w:val="20"/>
        </w:rPr>
        <w:t>ChatOllama</w:t>
      </w:r>
      <w:r>
        <w:t xml:space="preserve"> 未设 </w:t>
      </w:r>
      <w:r>
        <w:rPr>
          <w:rFonts w:ascii="Consolas" w:hAnsi="Consolas"/>
          <w:sz w:val="20"/>
        </w:rPr>
        <w:t>num_ctx</w:t>
      </w:r>
      <w:r>
        <w:t xml:space="preserve">，Ollama 服务端默认只给 </w:t>
      </w:r>
      <w:r>
        <w:rPr>
          <w:b/>
        </w:rPr>
        <w:t>4096</w:t>
      </w:r>
      <w:r>
        <w:t xml:space="preserve"> 上下文</w:t>
      </w:r>
    </w:p>
    <w:p>
      <w:r>
        <w:t>（</w:t>
      </w:r>
      <w:r>
        <w:rPr>
          <w:rFonts w:ascii="Consolas" w:hAnsi="Consolas"/>
          <w:sz w:val="20"/>
        </w:rPr>
        <w:t>ollama ps</w:t>
      </w:r>
      <w:r>
        <w:t xml:space="preserve"> 可见 </w:t>
      </w:r>
      <w:r>
        <w:rPr>
          <w:rFonts w:ascii="Consolas" w:hAnsi="Consolas"/>
          <w:sz w:val="20"/>
        </w:rPr>
        <w:t>CONTEXT 4096</w:t>
      </w:r>
      <w:r>
        <w:t>），提示词超出部分被直接丢弃且不报错。</w:t>
      </w:r>
    </w:p>
    <w:p>
      <w:r>
        <w:rPr>
          <w:b/>
        </w:rPr>
        <w:t>修复</w:t>
      </w:r>
      <w:r>
        <w:t>：</w:t>
      </w:r>
      <w:r>
        <w:rPr>
          <w:rFonts w:ascii="Consolas" w:hAnsi="Consolas"/>
          <w:sz w:val="20"/>
        </w:rPr>
        <w:t>num_ctx</w:t>
      </w:r>
      <w:r>
        <w:t xml:space="preserve"> 走 </w:t>
      </w:r>
      <w:r>
        <w:rPr>
          <w:rFonts w:ascii="Consolas" w:hAnsi="Consolas"/>
          <w:sz w:val="20"/>
        </w:rPr>
        <w:t>.env</w:t>
      </w:r>
      <w:r>
        <w:t xml:space="preserve"> 的 </w:t>
      </w:r>
      <w:r>
        <w:rPr>
          <w:rFonts w:ascii="Consolas" w:hAnsi="Consolas"/>
          <w:sz w:val="20"/>
        </w:rPr>
        <w:t>NUM_CTX</w:t>
      </w:r>
      <w:r>
        <w:t>（默认 8192），快速模型封顶 4096。</w:t>
      </w:r>
    </w:p>
    <w:p>
      <w:r>
        <w:rPr>
          <w:b/>
        </w:rPr>
        <w:t>验证</w:t>
      </w:r>
      <w:r>
        <w:t>：</w:t>
      </w:r>
      <w:r>
        <w:rPr>
          <w:rFonts w:ascii="Consolas" w:hAnsi="Consolas"/>
          <w:sz w:val="20"/>
        </w:rPr>
        <w:t>ollama ps</w:t>
      </w:r>
      <w:r>
        <w:t xml:space="preserve"> 显示 </w:t>
      </w:r>
      <w:r>
        <w:rPr>
          <w:rFonts w:ascii="Consolas" w:hAnsi="Consolas"/>
          <w:sz w:val="20"/>
        </w:rPr>
        <w:t>CONTEXT 8192</w:t>
      </w:r>
      <w:r>
        <w:t>、</w:t>
      </w:r>
      <w:r>
        <w:rPr>
          <w:rFonts w:ascii="Consolas" w:hAnsi="Consolas"/>
          <w:sz w:val="20"/>
        </w:rPr>
        <w:t>100% GPU</w:t>
      </w:r>
      <w:r>
        <w:t>、占用 10GB，仍在 12GB 显存内。</w:t>
      </w:r>
    </w:p>
    <w:p>
      <w:pPr>
        <w:pStyle w:val="Heading3"/>
      </w:pPr>
      <w:r>
        <w:t>问题④ 拆题模型与主模型抢显存（P1）</w:t>
      </w:r>
    </w:p>
    <w:p>
      <w:r>
        <w:rPr>
          <w:b/>
        </w:rPr>
        <w:t>现象</w:t>
      </w:r>
      <w:r>
        <w:t>：大题首轮特别慢，</w:t>
      </w:r>
      <w:r>
        <w:rPr>
          <w:rFonts w:ascii="Consolas" w:hAnsi="Consolas"/>
          <w:sz w:val="20"/>
        </w:rPr>
        <w:t>ollama ps</w:t>
      </w:r>
      <w:r>
        <w:t xml:space="preserve"> 里模型反复装卸。</w:t>
      </w:r>
    </w:p>
    <w:p>
      <w:r>
        <w:rPr>
          <w:b/>
        </w:rPr>
        <w:t>根因</w:t>
      </w:r>
      <w:r>
        <w:t xml:space="preserve">：拆题用 </w:t>
      </w:r>
      <w:r>
        <w:rPr>
          <w:rFonts w:ascii="Consolas" w:hAnsi="Consolas"/>
          <w:sz w:val="20"/>
        </w:rPr>
        <w:t>qwen2.5:7b</w:t>
      </w:r>
      <w:r>
        <w:t xml:space="preserve">（4.7GB），主模型 </w:t>
      </w:r>
      <w:r>
        <w:rPr>
          <w:rFonts w:ascii="Consolas" w:hAnsi="Consolas"/>
          <w:sz w:val="20"/>
        </w:rPr>
        <w:t>deepseek-r1:14b</w:t>
      </w:r>
      <w:r>
        <w:t>（9.5GB），</w:t>
      </w:r>
    </w:p>
    <w:p>
      <w:r>
        <w:t>两者同时驻留需 14.2GB，超过 12GB 显存，Ollama 只能反复换入换出。</w:t>
      </w:r>
    </w:p>
    <w:p>
      <w:r>
        <w:rPr>
          <w:b/>
        </w:rPr>
        <w:t>修复</w:t>
      </w:r>
      <w:r>
        <w:t>：</w:t>
      </w:r>
      <w:r>
        <w:rPr>
          <w:rFonts w:ascii="Consolas" w:hAnsi="Consolas"/>
          <w:sz w:val="20"/>
        </w:rPr>
        <w:t>decompose_problem</w:t>
      </w:r>
      <w:r>
        <w:t xml:space="preserve"> 增加前置判断——当本次会走</w:t>
      </w:r>
      <w:r>
        <w:rPr>
          <w:b/>
        </w:rPr>
        <w:t>云端数学模型</w:t>
      </w:r>
      <w:r>
        <w:t>时直接跳过本地拆题</w:t>
      </w:r>
    </w:p>
    <w:p>
      <w:r>
        <w:t>（拆解本就要消耗一次本地大模型调用，而云端模型自己就能分小问作答）。</w:t>
      </w:r>
    </w:p>
    <w:p>
      <w:r>
        <w:rPr>
          <w:b/>
        </w:rPr>
        <w:t>验证</w:t>
      </w:r>
      <w:r>
        <w:t xml:space="preserve">：连续解题后 </w:t>
      </w:r>
      <w:r>
        <w:rPr>
          <w:rFonts w:ascii="Consolas" w:hAnsi="Consolas"/>
          <w:sz w:val="20"/>
        </w:rPr>
        <w:t>ollama ps</w:t>
      </w:r>
      <w:r>
        <w:t xml:space="preserve"> 只剩 </w:t>
      </w:r>
      <w:r>
        <w:rPr>
          <w:rFonts w:ascii="Consolas" w:hAnsi="Consolas"/>
          <w:sz w:val="20"/>
        </w:rPr>
        <w:t>deepseek-r1:14b</w:t>
      </w:r>
      <w:r>
        <w:t>，不再加载 7B。</w:t>
      </w:r>
    </w:p>
    <w:p>
      <w:pPr>
        <w:pStyle w:val="Heading3"/>
      </w:pPr>
      <w:r>
        <w:t>问题⑤ 云端费用统计失真（P2）</w:t>
      </w:r>
    </w:p>
    <w:p>
      <w:r>
        <w:rPr>
          <w:b/>
        </w:rPr>
        <w:t>现象</w:t>
      </w:r>
      <w:r>
        <w:t>：切到 DeepSeek 后，余额面板里的"API 解题次数"不再增长；单题费用长期显示 ¥0.015。</w:t>
      </w:r>
    </w:p>
    <w:p>
      <w:r>
        <w:rPr>
          <w:b/>
        </w:rPr>
        <w:t>根因</w:t>
      </w:r>
      <w:r>
        <w:t>：</w:t>
      </w:r>
    </w:p>
    <w:p>
      <w:pPr>
        <w:pStyle w:val="ListNumber"/>
      </w:pPr>
      <w:r>
        <w:t xml:space="preserve">1. </w:t>
      </w:r>
      <w:r>
        <w:rPr>
          <w:rFonts w:ascii="Consolas" w:hAnsi="Consolas"/>
          <w:sz w:val="20"/>
        </w:rPr>
        <w:t>run_question</w:t>
      </w:r>
      <w:r>
        <w:t xml:space="preserve"> 里用 </w:t>
      </w:r>
      <w:r>
        <w:rPr>
          <w:rFonts w:ascii="Consolas" w:hAnsi="Consolas"/>
          <w:sz w:val="20"/>
        </w:rPr>
        <w:t>"siliconflow" in model_used</w:t>
      </w:r>
      <w:r>
        <w:t xml:space="preserve"> 判断是否计费，provider 换成 </w:t>
      </w:r>
      <w:r>
        <w:rPr>
          <w:rFonts w:ascii="Consolas" w:hAnsi="Consolas"/>
          <w:sz w:val="20"/>
        </w:rPr>
        <w:t>deepseek</w:t>
      </w:r>
      <w:r>
        <w:t xml:space="preserve"> 后字符串不匹配，永远不计；</w:t>
      </w:r>
    </w:p>
    <w:p>
      <w:pPr>
        <w:pStyle w:val="ListNumber"/>
      </w:pPr>
      <w:r>
        <w:t xml:space="preserve">2. 费用写死 </w:t>
      </w:r>
      <w:r>
        <w:rPr>
          <w:rFonts w:ascii="Consolas" w:hAnsi="Consolas"/>
          <w:sz w:val="20"/>
        </w:rPr>
        <w:t>estimated_cost=0.015</w:t>
      </w:r>
      <w:r>
        <w:t xml:space="preserve">，与真实 token 消耗无关。实测单题输入约 9000 token、输出约 2700 token，约 </w:t>
      </w:r>
      <w:r>
        <w:rPr>
          <w:b/>
        </w:rPr>
        <w:t>¥0.04/题</w:t>
      </w:r>
      <w:r>
        <w:t>。</w:t>
      </w:r>
    </w:p>
    <w:p>
      <w:r>
        <w:rPr>
          <w:b/>
        </w:rPr>
        <w:t>修复</w:t>
      </w:r>
      <w:r>
        <w:t>：</w:t>
      </w:r>
    </w:p>
    <w:p>
      <w:pPr>
        <w:pStyle w:val="ListBullet"/>
      </w:pPr>
      <w:r>
        <w:t xml:space="preserve">节点里用 </w:t>
      </w:r>
      <w:r>
        <w:rPr>
          <w:rFonts w:ascii="Consolas" w:hAnsi="Consolas"/>
          <w:sz w:val="20"/>
        </w:rPr>
        <w:t>_accumulate_usage()</w:t>
      </w:r>
      <w:r>
        <w:t xml:space="preserve"> 从响应 </w:t>
      </w:r>
      <w:r>
        <w:rPr>
          <w:rFonts w:ascii="Consolas" w:hAnsi="Consolas"/>
          <w:sz w:val="20"/>
        </w:rPr>
        <w:t>usage_metadata</w:t>
      </w:r>
      <w:r>
        <w:t xml:space="preserve"> 累计真实 token，</w:t>
      </w:r>
      <w:r>
        <w:rPr>
          <w:rFonts w:ascii="Consolas" w:hAnsi="Consolas"/>
          <w:sz w:val="20"/>
        </w:rPr>
        <w:t>run_question</w:t>
      </w:r>
      <w:r>
        <w:t xml:space="preserve"> 结算</w:t>
      </w:r>
    </w:p>
    <w:p>
      <w:pPr>
        <w:pStyle w:val="ListBullet"/>
      </w:pPr>
      <w:r>
        <w:rPr>
          <w:rFonts w:ascii="Consolas" w:hAnsi="Consolas"/>
          <w:sz w:val="20"/>
        </w:rPr>
        <w:t>record_api_usage(prompt_tokens, completion_tokens)</w:t>
      </w:r>
      <w:r>
        <w:t xml:space="preserve"> 按 </w:t>
      </w:r>
      <w:r>
        <w:rPr>
          <w:rFonts w:ascii="Consolas" w:hAnsi="Consolas"/>
          <w:sz w:val="20"/>
        </w:rPr>
        <w:t>API_PRICE_IN</w:t>
      </w:r>
      <w:r>
        <w:t xml:space="preserve"> / </w:t>
      </w:r>
      <w:r>
        <w:rPr>
          <w:rFonts w:ascii="Consolas" w:hAnsi="Consolas"/>
          <w:sz w:val="20"/>
        </w:rPr>
        <w:t>API_PRICE_OUT</w:t>
      </w:r>
      <w:r>
        <w:t>（元/百万 token）折算</w:t>
      </w:r>
    </w:p>
    <w:p>
      <w:pPr>
        <w:pStyle w:val="ListBullet"/>
      </w:pPr>
      <w:r>
        <w:rPr>
          <w:rFonts w:ascii="Consolas" w:hAnsi="Consolas"/>
          <w:sz w:val="20"/>
        </w:rPr>
        <w:t>api_usage.json</w:t>
      </w:r>
      <w:r>
        <w:t xml:space="preserve"> 新增 </w:t>
      </w:r>
      <w:r>
        <w:rPr>
          <w:rFonts w:ascii="Consolas" w:hAnsi="Consolas"/>
          <w:sz w:val="20"/>
        </w:rPr>
        <w:t>prompt_tokens</w:t>
      </w:r>
      <w:r>
        <w:t xml:space="preserve"> / </w:t>
      </w:r>
      <w:r>
        <w:rPr>
          <w:rFonts w:ascii="Consolas" w:hAnsi="Consolas"/>
          <w:sz w:val="20"/>
        </w:rPr>
        <w:t>completion_tokens</w:t>
      </w:r>
      <w:r>
        <w:t xml:space="preserve"> / </w:t>
      </w:r>
      <w:r>
        <w:rPr>
          <w:rFonts w:ascii="Consolas" w:hAnsi="Consolas"/>
          <w:sz w:val="20"/>
        </w:rPr>
        <w:t>daily</w:t>
      </w:r>
      <w:r>
        <w:t xml:space="preserve"> 三个字段</w:t>
      </w:r>
    </w:p>
    <w:p>
      <w:pPr>
        <w:pStyle w:val="ListBullet"/>
      </w:pPr>
      <w:r>
        <w:t>余额面板展示"累计 token"和"今日花费 / 预算上限"</w:t>
      </w:r>
    </w:p>
    <w:p>
      <w:r>
        <w:rPr>
          <w:b/>
        </w:rPr>
        <w:t>验证</w:t>
      </w:r>
      <w:r>
        <w:t>：单题记录输入 8990 / 输出 2734 token，折算 ¥0.0399，与面板显示一致。</w:t>
      </w:r>
    </w:p>
    <w:p>
      <w:pPr>
        <w:pStyle w:val="Heading3"/>
      </w:pPr>
      <w:r>
        <w:t>问题⑥ 界面与文档声称"全程本地"，实际走云端（P2）</w:t>
      </w:r>
    </w:p>
    <w:p>
      <w:r>
        <w:rPr>
          <w:b/>
        </w:rPr>
        <w:t>现象</w:t>
      </w:r>
      <w:r>
        <w:t>：网页页头写着"本地 Ollama（deepseek-r1:14b + qwen2.5:7b）驱动"，README 写着</w:t>
      </w:r>
    </w:p>
    <w:p>
      <w:r>
        <w:t>"全程本地运行，数据不出本机"，但数学题实际发往 DeepSeek 官方 API。</w:t>
      </w:r>
    </w:p>
    <w:p>
      <w:r>
        <w:rPr>
          <w:b/>
        </w:rPr>
        <w:t>修复</w:t>
      </w:r>
      <w:r>
        <w:t xml:space="preserve">：网页版模型下拉、页头说明、余额/报错提示全部按 </w:t>
      </w:r>
      <w:r>
        <w:rPr>
          <w:rFonts w:ascii="Consolas" w:hAnsi="Consolas"/>
          <w:sz w:val="20"/>
        </w:rPr>
        <w:t>.env</w:t>
      </w:r>
      <w:r>
        <w:t xml:space="preserve"> 实际 provider 动态生成</w:t>
      </w:r>
    </w:p>
    <w:p>
      <w:r>
        <w:t>（</w:t>
      </w:r>
      <w:r>
        <w:rPr>
          <w:rFonts w:ascii="Consolas" w:hAnsi="Consolas"/>
          <w:sz w:val="20"/>
        </w:rPr>
        <w:t>_REASON_LABEL</w:t>
      </w:r>
      <w:r>
        <w:t xml:space="preserve"> / </w:t>
      </w:r>
      <w:r>
        <w:rPr>
          <w:rFonts w:ascii="Consolas" w:hAnsi="Consolas"/>
          <w:sz w:val="20"/>
        </w:rPr>
        <w:t>_MATH_LABEL</w:t>
      </w:r>
      <w:r>
        <w:t xml:space="preserve"> / </w:t>
      </w:r>
      <w:r>
        <w:rPr>
          <w:rFonts w:ascii="Consolas" w:hAnsi="Consolas"/>
          <w:sz w:val="20"/>
        </w:rPr>
        <w:t>_ENGINE_DESC</w:t>
      </w:r>
      <w:r>
        <w:t>）；README 改为"混合部署"并说明</w:t>
      </w:r>
    </w:p>
    <w:p>
      <w:r>
        <w:t>"切到 deepseek/siliconflow 时题目文本会发送到对应服务商"。</w:t>
      </w:r>
    </w:p>
    <w:p>
      <w:pPr>
        <w:pStyle w:val="Heading3"/>
      </w:pPr>
      <w:r>
        <w:t>问题⑦ 配置项形同虚设（P3）</w:t>
      </w:r>
    </w:p>
    <w:p>
      <w:r>
        <w:rPr>
          <w:rFonts w:ascii="Consolas" w:hAnsi="Consolas"/>
          <w:sz w:val="20"/>
        </w:rPr>
        <w:t>TIMEOUT</w:t>
      </w:r>
      <w:r>
        <w:t>、</w:t>
      </w:r>
      <w:r>
        <w:rPr>
          <w:rFonts w:ascii="Consolas" w:hAnsi="Consolas"/>
          <w:sz w:val="20"/>
        </w:rPr>
        <w:t>MAX_TOKENS</w:t>
      </w:r>
      <w:r>
        <w:t xml:space="preserve"> 早已写进 </w:t>
      </w:r>
      <w:r>
        <w:rPr>
          <w:rFonts w:ascii="Consolas" w:hAnsi="Consolas"/>
          <w:sz w:val="20"/>
        </w:rPr>
        <w:t>.env</w:t>
      </w:r>
      <w:r>
        <w:t xml:space="preserve"> 和 </w:t>
      </w:r>
      <w:r>
        <w:rPr>
          <w:rFonts w:ascii="Consolas" w:hAnsi="Consolas"/>
          <w:sz w:val="20"/>
        </w:rPr>
        <w:t>.env.example</w:t>
      </w:r>
      <w:r>
        <w:t>，但代码里全是硬编码 900 / 3072。</w:t>
      </w:r>
    </w:p>
    <w:p>
      <w:r>
        <w:t xml:space="preserve">现已统一由 </w:t>
      </w:r>
      <w:r>
        <w:rPr>
          <w:rFonts w:ascii="Consolas" w:hAnsi="Consolas"/>
          <w:sz w:val="20"/>
        </w:rPr>
        <w:t>_TIMEOUT</w:t>
      </w:r>
      <w:r>
        <w:t xml:space="preserve"> / </w:t>
      </w:r>
      <w:r>
        <w:rPr>
          <w:rFonts w:ascii="Consolas" w:hAnsi="Consolas"/>
          <w:sz w:val="20"/>
        </w:rPr>
        <w:t>_MAX_TOKENS</w:t>
      </w:r>
      <w:r>
        <w:t xml:space="preserve"> 读取，默认值保持向后兼容。</w:t>
      </w:r>
    </w:p>
    <w:p>
      <w:pPr>
        <w:pStyle w:val="Heading3"/>
      </w:pPr>
      <w:r>
        <w:t>问题⑧ 集合/解集答案的花括号被吞掉（P2，本轮回归时新发现）</w:t>
      </w:r>
    </w:p>
    <w:p>
      <w:r>
        <w:rPr>
          <w:b/>
        </w:rPr>
        <w:t>现象</w:t>
      </w:r>
      <w:r>
        <w:t xml:space="preserve">：解集类题目答案输出成 </w:t>
      </w:r>
      <w:r>
        <w:rPr>
          <w:rFonts w:ascii="Consolas" w:hAnsi="Consolas"/>
          <w:sz w:val="20"/>
        </w:rPr>
        <w:t>不等式的解集为 x | 2&lt;x&lt;3</w:t>
      </w:r>
      <w:r>
        <w:t>，</w:t>
      </w:r>
    </w:p>
    <w:p>
      <w:r>
        <w:t xml:space="preserve">正常应为 </w:t>
      </w:r>
      <w:r>
        <w:rPr>
          <w:rFonts w:ascii="Consolas" w:hAnsi="Consolas"/>
          <w:sz w:val="20"/>
        </w:rPr>
        <w:t>{x | 2&lt;x&lt;3}</w:t>
      </w:r>
      <w:r>
        <w:t>；导出的 Word 文档同样失真。</w:t>
      </w:r>
    </w:p>
    <w:p>
      <w:r>
        <w:rPr>
          <w:b/>
        </w:rPr>
        <w:t>根因</w:t>
      </w:r>
      <w:r>
        <w:t>：</w:t>
      </w:r>
      <w:r>
        <w:rPr>
          <w:rFonts w:ascii="Consolas" w:hAnsi="Consolas"/>
          <w:sz w:val="20"/>
        </w:rPr>
        <w:t>latex_to_plain()</w:t>
      </w:r>
      <w:r>
        <w:t xml:space="preserve"> 把 </w:t>
      </w:r>
      <w:r>
        <w:rPr>
          <w:rFonts w:ascii="Consolas" w:hAnsi="Consolas"/>
          <w:sz w:val="20"/>
        </w:rPr>
        <w:t>{</w:t>
      </w:r>
      <w:r>
        <w:t xml:space="preserve"> </w:t>
      </w:r>
      <w:r>
        <w:rPr>
          <w:rFonts w:ascii="Consolas" w:hAnsi="Consolas"/>
          <w:sz w:val="20"/>
        </w:rPr>
        <w:t>}</w:t>
      </w:r>
      <w:r>
        <w:t xml:space="preserve"> 一律当作 LaTeX 分组符丢弃</w:t>
      </w:r>
    </w:p>
    <w:p>
      <w:r>
        <w:t>（原实现：</w:t>
      </w:r>
      <w:r>
        <w:rPr>
          <w:rFonts w:ascii="Consolas" w:hAnsi="Consolas"/>
          <w:sz w:val="20"/>
        </w:rPr>
        <w:t>elif c == '{' or c == '}': i += 1</w:t>
      </w:r>
      <w:r>
        <w:t>），而集合记法本身就用花括号。</w:t>
      </w:r>
    </w:p>
    <w:p>
      <w:r>
        <w:t xml:space="preserve">另外 </w:t>
      </w:r>
      <w:r>
        <w:rPr>
          <w:rFonts w:ascii="Consolas" w:hAnsi="Consolas"/>
          <w:sz w:val="20"/>
        </w:rPr>
        <w:t>\text{}</w:t>
      </w:r>
      <w:r>
        <w:t xml:space="preserve"> / </w:t>
      </w:r>
      <w:r>
        <w:rPr>
          <w:rFonts w:ascii="Consolas" w:hAnsi="Consolas"/>
          <w:sz w:val="20"/>
        </w:rPr>
        <w:t>\mathrm{}</w:t>
      </w:r>
      <w:r>
        <w:t xml:space="preserve"> / </w:t>
      </w:r>
      <w:r>
        <w:rPr>
          <w:rFonts w:ascii="Consolas" w:hAnsi="Consolas"/>
          <w:sz w:val="20"/>
        </w:rPr>
        <w:t>\operatorname{}</w:t>
      </w:r>
      <w:r>
        <w:t xml:space="preserve"> 在符号表里映射为空串，</w:t>
      </w:r>
    </w:p>
    <w:p>
      <w:r>
        <w:t>其内部文字也会连括号一起被吞。</w:t>
      </w:r>
    </w:p>
    <w:p>
      <w:r>
        <w:rPr>
          <w:b/>
        </w:rPr>
        <w:t>修复</w:t>
      </w:r>
      <w:r>
        <w:t>：</w:t>
      </w:r>
    </w:p>
    <w:p>
      <w:pPr>
        <w:pStyle w:val="ListBullet"/>
      </w:pPr>
      <w:r>
        <w:t xml:space="preserve">只有被 LaTeX 命令或上下标消费的 </w:t>
      </w:r>
      <w:r>
        <w:rPr>
          <w:rFonts w:ascii="Consolas" w:hAnsi="Consolas"/>
          <w:sz w:val="20"/>
        </w:rPr>
        <w:t>{}</w:t>
      </w:r>
      <w:r>
        <w:t xml:space="preserve"> 才丢弃，独立出现的 </w:t>
      </w:r>
      <w:r>
        <w:rPr>
          <w:rFonts w:ascii="Consolas" w:hAnsi="Consolas"/>
          <w:sz w:val="20"/>
        </w:rPr>
        <w:t>{}</w:t>
      </w:r>
      <w:r>
        <w:t xml:space="preserve"> 原样保留</w:t>
      </w:r>
    </w:p>
    <w:p>
      <w:pPr>
        <w:pStyle w:val="ListBullet"/>
      </w:pPr>
      <w:r>
        <w:rPr>
          <w:rFonts w:ascii="Consolas" w:hAnsi="Consolas"/>
          <w:sz w:val="20"/>
        </w:rPr>
        <w:t>\text{}</w:t>
      </w:r>
      <w:r>
        <w:t xml:space="preserve"> </w:t>
      </w:r>
      <w:r>
        <w:rPr>
          <w:rFonts w:ascii="Consolas" w:hAnsi="Consolas"/>
          <w:sz w:val="20"/>
        </w:rPr>
        <w:t>\mathrm{}</w:t>
      </w:r>
      <w:r>
        <w:t xml:space="preserve"> </w:t>
      </w:r>
      <w:r>
        <w:rPr>
          <w:rFonts w:ascii="Consolas" w:hAnsi="Consolas"/>
          <w:sz w:val="20"/>
        </w:rPr>
        <w:t>\mathbf{}</w:t>
      </w:r>
      <w:r>
        <w:t xml:space="preserve"> </w:t>
      </w:r>
      <w:r>
        <w:rPr>
          <w:rFonts w:ascii="Consolas" w:hAnsi="Consolas"/>
          <w:sz w:val="20"/>
        </w:rPr>
        <w:t>\mathit{}</w:t>
      </w:r>
      <w:r>
        <w:t xml:space="preserve"> </w:t>
      </w:r>
      <w:r>
        <w:rPr>
          <w:rFonts w:ascii="Consolas" w:hAnsi="Consolas"/>
          <w:sz w:val="20"/>
        </w:rPr>
        <w:t>\operatorname{}</w:t>
      </w:r>
      <w:r>
        <w:t xml:space="preserve"> 统一按"保留内容、去掉花括号"处理</w:t>
      </w:r>
    </w:p>
    <w:p>
      <w:pPr>
        <w:pStyle w:val="ListBullet"/>
      </w:pPr>
      <w:r>
        <w:t xml:space="preserve">转义符 </w:t>
      </w:r>
      <w:r>
        <w:rPr>
          <w:rFonts w:ascii="Consolas" w:hAnsi="Consolas"/>
          <w:sz w:val="20"/>
        </w:rPr>
        <w:t>\{</w:t>
      </w:r>
      <w:r>
        <w:t xml:space="preserve"> </w:t>
      </w:r>
      <w:r>
        <w:rPr>
          <w:rFonts w:ascii="Consolas" w:hAnsi="Consolas"/>
          <w:sz w:val="20"/>
        </w:rPr>
        <w:t>\}</w:t>
      </w:r>
      <w:r>
        <w:t xml:space="preserve"> 还原为字面量花括号</w:t>
      </w:r>
    </w:p>
    <w:p>
      <w:pPr>
        <w:pStyle w:val="ListBullet"/>
      </w:pPr>
      <w:r>
        <w:t>补齐集合/逻辑/几何符号映射：`\cup \cap \subset \subseteq \supset \emptyset \varnothing</w:t>
      </w:r>
    </w:p>
    <w:p>
      <w:r>
        <w:t>\forall \exists \therefore \because \angle \perp \parallel \triangle \approx \cong \circ` 等</w:t>
      </w:r>
    </w:p>
    <w:p>
      <w:r>
        <w:t>（此前这些命令被当作未知命令直接丢弃，</w:t>
      </w:r>
      <w:r>
        <w:rPr>
          <w:rFonts w:ascii="Consolas" w:hAnsi="Consolas"/>
          <w:sz w:val="20"/>
        </w:rPr>
        <w:t>A ∩ B</w:t>
      </w:r>
      <w:r>
        <w:t xml:space="preserve"> 会变成 </w:t>
      </w:r>
      <w:r>
        <w:rPr>
          <w:rFonts w:ascii="Consolas" w:hAnsi="Consolas"/>
          <w:sz w:val="20"/>
        </w:rPr>
        <w:t>A  B</w:t>
      </w:r>
      <w:r>
        <w:t>）</w:t>
      </w:r>
    </w:p>
    <w:p>
      <w:pPr>
        <w:pStyle w:val="ListBullet"/>
      </w:pPr>
      <w:r>
        <w:t xml:space="preserve">支持角度记法 </w:t>
      </w:r>
      <w:r>
        <w:rPr>
          <w:rFonts w:ascii="Consolas" w:hAnsi="Consolas"/>
          <w:sz w:val="20"/>
        </w:rPr>
        <w:t>60^\circ → 60°</w:t>
      </w:r>
    </w:p>
    <w:p>
      <w:r>
        <w:rPr>
          <w:b/>
        </w:rPr>
        <w:t>验证</w:t>
      </w:r>
      <w:r>
        <w:t>：</w:t>
      </w:r>
      <w:r>
        <w:rPr>
          <w:rFonts w:ascii="Consolas" w:hAnsi="Consolas"/>
          <w:sz w:val="20"/>
        </w:rPr>
        <w:t>解集为 {x | 2&lt;x&lt;3}</w:t>
      </w:r>
      <w:r>
        <w:t xml:space="preserve"> 原样保留；</w:t>
      </w:r>
      <w:r>
        <w:rPr>
          <w:rFonts w:ascii="Consolas" w:hAnsi="Consolas"/>
          <w:sz w:val="20"/>
        </w:rPr>
        <w:t>\frac{a}{b}</w:t>
      </w:r>
      <w:r>
        <w:t>、</w:t>
      </w:r>
      <w:r>
        <w:rPr>
          <w:rFonts w:ascii="Consolas" w:hAnsi="Consolas"/>
          <w:sz w:val="20"/>
        </w:rPr>
        <w:t>\sqrt{2}</w:t>
      </w:r>
      <w:r>
        <w:t>、</w:t>
      </w:r>
      <w:r>
        <w:rPr>
          <w:rFonts w:ascii="Consolas" w:hAnsi="Consolas"/>
          <w:sz w:val="20"/>
        </w:rPr>
        <w:t>x^{2}+y_{1}</w:t>
      </w:r>
      <w:r>
        <w:t>、</w:t>
      </w:r>
    </w:p>
    <w:p>
      <w:r>
        <w:rPr>
          <w:rFonts w:ascii="Consolas" w:hAnsi="Consolas"/>
          <w:sz w:val="20"/>
        </w:rPr>
        <w:t>\boxed{x=0}</w:t>
      </w:r>
      <w:r>
        <w:t>、</w:t>
      </w:r>
      <w:r>
        <w:rPr>
          <w:rFonts w:ascii="Consolas" w:hAnsi="Consolas"/>
          <w:sz w:val="20"/>
        </w:rPr>
        <w:t>\angle A = 60^\circ</w:t>
      </w:r>
      <w:r>
        <w:t xml:space="preserve"> 等 5 条断言全部回归通过。</w:t>
      </w:r>
    </w:p>
    <w:p>
      <w:pPr>
        <w:pStyle w:val="Heading3"/>
      </w:pPr>
      <w:r>
        <w:t>本轮新增的两项保护</w:t>
      </w:r>
    </w:p>
    <w:p>
      <w:r>
        <w:rPr>
          <w:b/>
        </w:rPr>
        <w:t>1. 成本护栏 `DAILY_BUDGET_CNY`（默认 3 元）</w:t>
      </w:r>
    </w:p>
    <w:p>
      <w:r>
        <w:rPr>
          <w:rFonts w:ascii="Consolas" w:hAnsi="Consolas"/>
          <w:sz w:val="20"/>
        </w:rPr>
        <w:t>run_question</w:t>
      </w:r>
      <w:r>
        <w:t xml:space="preserve"> 在调用云端数学模型前先查当日累计花费，超限直接给出中文提示并拒绝执行</w:t>
      </w:r>
    </w:p>
    <w:p>
      <w:r>
        <w:t xml:space="preserve">（提示里给出两条出路：调大上限，或改 </w:t>
      </w:r>
      <w:r>
        <w:rPr>
          <w:rFonts w:ascii="Consolas" w:hAnsi="Consolas"/>
          <w:sz w:val="20"/>
        </w:rPr>
        <w:t>MATH_PROVIDER=ollama</w:t>
      </w:r>
      <w:r>
        <w:t xml:space="preserve"> 用本地白跑）。</w:t>
      </w:r>
    </w:p>
    <w:p>
      <w:r>
        <w:t xml:space="preserve">分日统计存放在 </w:t>
      </w:r>
      <w:r>
        <w:rPr>
          <w:rFonts w:ascii="Consolas" w:hAnsi="Consolas"/>
          <w:sz w:val="20"/>
        </w:rPr>
        <w:t>api_usage.json</w:t>
      </w:r>
      <w:r>
        <w:t xml:space="preserve"> 的 </w:t>
      </w:r>
      <w:r>
        <w:rPr>
          <w:rFonts w:ascii="Consolas" w:hAnsi="Consolas"/>
          <w:sz w:val="20"/>
        </w:rPr>
        <w:t>daily</w:t>
      </w:r>
      <w:r>
        <w:t xml:space="preserve"> 字段，跨天自动归零。</w:t>
      </w:r>
    </w:p>
    <w:p>
      <w:r>
        <w:t xml:space="preserve">验证方式：注入 </w:t>
      </w:r>
      <w:r>
        <w:rPr>
          <w:rFonts w:ascii="Consolas" w:hAnsi="Consolas"/>
          <w:sz w:val="20"/>
        </w:rPr>
        <w:t>daily.cost=5.0</w:t>
      </w:r>
      <w:r>
        <w:t xml:space="preserve"> 且上限设 1 元，调用立即被拦截（不产生任何 API 费用）。</w:t>
      </w:r>
    </w:p>
    <w:p>
      <w:r>
        <w:rPr>
          <w:b/>
        </w:rPr>
        <w:t>2. 云端失败自动降级 `FALLBACK_TO_LOCAL`（默认 on）</w:t>
      </w:r>
    </w:p>
    <w:p>
      <w:r>
        <w:rPr>
          <w:rFonts w:ascii="Consolas" w:hAnsi="Consolas"/>
          <w:sz w:val="20"/>
        </w:rPr>
        <w:t>_invoke_llm()</w:t>
      </w:r>
      <w:r>
        <w:t xml:space="preserve"> 包住解题与复核的模型调用，捕获 401/402/403/429、额度不足、超时、连接失败等异常后，</w:t>
      </w:r>
    </w:p>
    <w:p>
      <w:r>
        <w:t xml:space="preserve">自动切到本地 </w:t>
      </w:r>
      <w:r>
        <w:rPr>
          <w:rFonts w:ascii="Consolas" w:hAnsi="Consolas"/>
          <w:sz w:val="20"/>
        </w:rPr>
        <w:t>LLM_MODEL</w:t>
      </w:r>
      <w:r>
        <w:t xml:space="preserve"> 继续作答，输出标签标注"本地回退（deepseek-r1:14b）"。</w:t>
      </w:r>
    </w:p>
    <w:p>
      <w:r>
        <w:t xml:space="preserve">验证方式：故意把 </w:t>
      </w:r>
      <w:r>
        <w:rPr>
          <w:rFonts w:ascii="Consolas" w:hAnsi="Consolas"/>
          <w:sz w:val="20"/>
        </w:rPr>
        <w:t>DEEPSEEK_API_KEY</w:t>
      </w:r>
      <w:r>
        <w:t xml:space="preserve"> 设成无效值，解题与复核各触发一次降级，</w:t>
      </w:r>
    </w:p>
    <w:p>
      <w:r>
        <w:t>31.6 秒后仍给出正确答案（二次函数最小值 -1）。</w:t>
      </w:r>
    </w:p>
    <w:p>
      <w:pPr>
        <w:pStyle w:val="Heading3"/>
      </w:pPr>
      <w:r>
        <w:t>回归验证数据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/>
            <w:r>
              <w:t>需调用计算器的单题（云端）</w:t>
            </w:r>
          </w:p>
        </w:tc>
        <w:tc>
          <w:tcPr>
            <w:tcW w:type="dxa" w:w="2880"/>
          </w:tcPr>
          <w:p>
            <w:r/>
            <w:r>
              <w:t>GraphRecursionError</w:t>
            </w:r>
          </w:p>
        </w:tc>
        <w:tc>
          <w:tcPr>
            <w:tcW w:type="dxa" w:w="2880"/>
          </w:tcPr>
          <w:p>
            <w:r/>
            <w:r>
              <w:t>43~64 秒，答案正确</w:t>
            </w:r>
          </w:p>
        </w:tc>
      </w:tr>
      <w:tr>
        <w:tc>
          <w:tcPr>
            <w:tcW w:type="dxa" w:w="2880"/>
          </w:tcPr>
          <w:p>
            <w:r/>
            <w:r>
              <w:t>网页端接口实测（云端）</w:t>
            </w:r>
          </w:p>
        </w:tc>
        <w:tc>
          <w:tcPr>
            <w:tcW w:type="dxa" w:w="2880"/>
          </w:tcPr>
          <w:p>
            <w:r/>
            <w:r>
              <w:t>选出模型无效</w:t>
            </w:r>
          </w:p>
        </w:tc>
        <w:tc>
          <w:tcPr>
            <w:tcW w:type="dxa" w:w="2880"/>
          </w:tcPr>
          <w:p>
            <w:r/>
            <w:r>
              <w:t>47.9 秒，标签显示实际模型</w:t>
            </w:r>
          </w:p>
        </w:tc>
      </w:tr>
      <w:tr>
        <w:tc>
          <w:tcPr>
            <w:tcW w:type="dxa" w:w="2880"/>
          </w:tcPr>
          <w:p>
            <w:r/>
            <w:r>
              <w:t>本地 r1 推理路径</w:t>
            </w:r>
          </w:p>
        </w:tc>
        <w:tc>
          <w:tcPr>
            <w:tcW w:type="dxa" w:w="2880"/>
          </w:tcPr>
          <w:p>
            <w:r/>
            <w:r>
              <w:t>永远被 auto 路由绕过</w:t>
            </w:r>
          </w:p>
        </w:tc>
        <w:tc>
          <w:tcPr>
            <w:tcW w:type="dxa" w:w="2880"/>
          </w:tcPr>
          <w:p>
            <w:r/>
            <w:r>
              <w:t>59 秒，</w:t>
            </w:r>
            <w:r>
              <w:rPr>
                <w:rFonts w:ascii="Consolas" w:hAnsi="Consolas"/>
                <w:sz w:val="20"/>
              </w:rPr>
              <w:t>num_ctx=8192</w:t>
            </w:r>
            <w:r>
              <w:t xml:space="preserve"> 生效</w:t>
            </w:r>
          </w:p>
        </w:tc>
      </w:tr>
      <w:tr>
        <w:tc>
          <w:tcPr>
            <w:tcW w:type="dxa" w:w="2880"/>
          </w:tcPr>
          <w:p>
            <w:r/>
            <w:r>
              <w:t>含两小问大题</w:t>
            </w:r>
          </w:p>
        </w:tc>
        <w:tc>
          <w:tcPr>
            <w:tcW w:type="dxa" w:w="2880"/>
          </w:tcPr>
          <w:p>
            <w:r/>
            <w:r>
              <w:t>崩</w:t>
            </w:r>
          </w:p>
        </w:tc>
        <w:tc>
          <w:tcPr>
            <w:tcW w:type="dxa" w:w="2880"/>
          </w:tcPr>
          <w:p>
            <w:r/>
            <w:r>
              <w:t>108 秒，含边界值检验，结论正确</w:t>
            </w:r>
          </w:p>
        </w:tc>
      </w:tr>
      <w:tr>
        <w:tc>
          <w:tcPr>
            <w:tcW w:type="dxa" w:w="2880"/>
          </w:tcPr>
          <w:p>
            <w:r/>
            <w:r>
              <w:t>云端 Key 失效</w:t>
            </w:r>
          </w:p>
        </w:tc>
        <w:tc>
          <w:tcPr>
            <w:tcW w:type="dxa" w:w="2880"/>
          </w:tcPr>
          <w:p>
            <w:r/>
            <w:r>
              <w:t>直接报错</w:t>
            </w:r>
          </w:p>
        </w:tc>
        <w:tc>
          <w:tcPr>
            <w:tcW w:type="dxa" w:w="2880"/>
          </w:tcPr>
          <w:p>
            <w:r/>
            <w:r>
              <w:t>自动降级本地，31.6 秒出答案</w:t>
            </w:r>
          </w:p>
        </w:tc>
      </w:tr>
      <w:tr>
        <w:tc>
          <w:tcPr>
            <w:tcW w:type="dxa" w:w="2880"/>
          </w:tcPr>
          <w:p>
            <w:r/>
            <w:r>
              <w:t>当日预算超限</w:t>
            </w:r>
          </w:p>
        </w:tc>
        <w:tc>
          <w:tcPr>
            <w:tcW w:type="dxa" w:w="2880"/>
          </w:tcPr>
          <w:p>
            <w:r/>
            <w:r>
              <w:t>无保护，继续烧钱</w:t>
            </w:r>
          </w:p>
        </w:tc>
        <w:tc>
          <w:tcPr>
            <w:tcW w:type="dxa" w:w="2880"/>
          </w:tcPr>
          <w:p>
            <w:r/>
            <w:r>
              <w:t>立即拦截并提示</w:t>
            </w:r>
          </w:p>
        </w:tc>
      </w:tr>
    </w:tbl>
    <w:p>
      <w:pPr>
        <w:pStyle w:val="Heading3"/>
      </w:pPr>
      <w:r>
        <w:t>新增 / 变更的配置项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NUM_CTX</w:t>
            </w:r>
          </w:p>
        </w:tc>
        <w:tc>
          <w:tcPr>
            <w:tcW w:type="dxa" w:w="2880"/>
          </w:tcPr>
          <w:p>
            <w:r/>
            <w:r>
              <w:t>8192</w:t>
            </w:r>
          </w:p>
        </w:tc>
        <w:tc>
          <w:tcPr>
            <w:tcW w:type="dxa" w:w="2880"/>
          </w:tcPr>
          <w:p>
            <w:r/>
            <w:r>
              <w:t>本地模型上下文窗口，防止提示词被截断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MAX_TOOL_ROUNDS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单题最多几轮工具调用，到量后强制出答案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RECURSION_LIMIT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LangGraph 步数上限（兜底）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DAILY_BUDGET_CNY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每日云端花费上限，0=不限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FALLBACK_TO_LOCAL</w:t>
            </w:r>
          </w:p>
        </w:tc>
        <w:tc>
          <w:tcPr>
            <w:tcW w:type="dxa" w:w="2880"/>
          </w:tcPr>
          <w:p>
            <w:r/>
            <w:r>
              <w:t>on</w:t>
            </w:r>
          </w:p>
        </w:tc>
        <w:tc>
          <w:tcPr>
            <w:tcW w:type="dxa" w:w="2880"/>
          </w:tcPr>
          <w:p>
            <w:r/>
            <w:r>
              <w:t>云端失败时自动改用本地模型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API_PRICE_IN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API_PRICE_OUT</w:t>
            </w:r>
          </w:p>
        </w:tc>
        <w:tc>
          <w:tcPr>
            <w:tcW w:type="dxa" w:w="2880"/>
          </w:tcPr>
          <w:p>
            <w:r/>
            <w:r>
              <w:t>2 / 8</w:t>
            </w:r>
          </w:p>
        </w:tc>
        <w:tc>
          <w:tcPr>
            <w:tcW w:type="dxa" w:w="2880"/>
          </w:tcPr>
          <w:p>
            <w:r/>
            <w:r>
              <w:t>元/百万 token，仅用于本地费用估算</w:t>
            </w:r>
          </w:p>
        </w:tc>
      </w:tr>
    </w:tbl>
    <w:p>
      <w:pPr>
        <w:pStyle w:val="Heading3"/>
      </w:pPr>
      <w:r>
        <w:t>遗留建议</w:t>
      </w:r>
    </w:p>
    <w:p>
      <w:pPr>
        <w:pStyle w:val="ListBullet"/>
      </w:pPr>
      <w:r>
        <w:rPr>
          <w:b/>
        </w:rPr>
        <w:t>API Key 建议轮换一次</w:t>
      </w:r>
      <w:r>
        <w:t>：</w:t>
      </w:r>
      <w:r>
        <w:rPr>
          <w:rFonts w:ascii="Consolas" w:hAnsi="Consolas"/>
          <w:sz w:val="20"/>
        </w:rPr>
        <w:t>.env</w:t>
      </w:r>
      <w:r>
        <w:t xml:space="preserve"> 未进 Git（已确认 </w:t>
      </w:r>
      <w:r>
        <w:rPr>
          <w:rFonts w:ascii="Consolas" w:hAnsi="Consolas"/>
          <w:sz w:val="20"/>
        </w:rPr>
        <w:t>.gitignore</w:t>
      </w:r>
      <w:r>
        <w:t xml:space="preserve"> 覆盖），但排障过程中曾出现在会话输出里</w:t>
      </w:r>
    </w:p>
    <w:p>
      <w:pPr>
        <w:pStyle w:val="ListBullet"/>
      </w:pPr>
      <w:r>
        <w:t xml:space="preserve">已下载的 </w:t>
      </w:r>
      <w:r>
        <w:rPr>
          <w:rFonts w:ascii="Consolas" w:hAnsi="Consolas"/>
          <w:sz w:val="20"/>
        </w:rPr>
        <w:t>qwen2.5:14b</w:t>
      </w:r>
      <w:r>
        <w:t>、</w:t>
      </w:r>
      <w:r>
        <w:rPr>
          <w:rFonts w:ascii="Consolas" w:hAnsi="Consolas"/>
          <w:sz w:val="20"/>
        </w:rPr>
        <w:t>qwen3:14b</w:t>
      </w:r>
      <w:r>
        <w:t xml:space="preserve"> 当前配置未参与推理，约占 18GB 磁盘，可按需 </w:t>
      </w:r>
      <w:r>
        <w:rPr>
          <w:rFonts w:ascii="Consolas" w:hAnsi="Consolas"/>
          <w:sz w:val="20"/>
        </w:rPr>
        <w:t>ollama rm</w:t>
      </w:r>
      <w:r>
        <w:t xml:space="preserve"> 释放</w:t>
      </w:r>
    </w:p>
    <w:p>
      <w:pPr>
        <w:pStyle w:val="ListBullet"/>
      </w:pPr>
      <w:r>
        <w:t xml:space="preserve">余额有限时，批量做题/真题教研建议把 </w:t>
      </w:r>
      <w:r>
        <w:rPr>
          <w:rFonts w:ascii="Consolas" w:hAnsi="Consolas"/>
          <w:sz w:val="20"/>
        </w:rPr>
        <w:t>MATH_MODEL</w:t>
      </w:r>
      <w:r>
        <w:t xml:space="preserve"> 换成 </w:t>
      </w:r>
      <w:r>
        <w:rPr>
          <w:rFonts w:ascii="Consolas" w:hAnsi="Consolas"/>
          <w:sz w:val="20"/>
        </w:rPr>
        <w:t>deepseek-flash</w:t>
      </w:r>
      <w:r>
        <w:t xml:space="preserve"> 以降低成本</w:t>
      </w:r>
    </w:p>
    <w:p>
      <w:r>
        <w:t>――――――――――――――――――――</w:t>
      </w:r>
    </w:p>
    <w:p>
      <w:pPr>
        <w:pStyle w:val="Heading2"/>
      </w:pPr>
      <w:r>
        <w:t>十九、网页版排版重做与用量看板（2026-10-27）</w:t>
      </w:r>
    </w:p>
    <w:p>
      <w:pPr>
        <w:pStyle w:val="Heading3"/>
      </w:pPr>
      <w:r>
        <w:t>需求</w:t>
      </w:r>
    </w:p>
    <w:p>
      <w:r>
        <w:t>用户希望：把上一轮的问题按最优方案收尾；重做网页版页面排版；并且</w:t>
      </w:r>
      <w:r>
        <w:rPr>
          <w:b/>
        </w:rPr>
        <w:t>能直接看到剩余额度与 token 用量</w:t>
      </w:r>
      <w:r>
        <w:t>。</w:t>
      </w:r>
    </w:p>
    <w:p>
      <w:pPr>
        <w:pStyle w:val="Heading3"/>
      </w:pPr>
      <w:r>
        <w:t>一、顶部用量看板（新增）</w:t>
      </w:r>
    </w:p>
    <w:p>
      <w:r>
        <w:t>6 张卡片，随页面常驻：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卡片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账户余额</w:t>
            </w:r>
          </w:p>
        </w:tc>
        <w:tc>
          <w:tcPr>
            <w:tcW w:type="dxa" w:w="2880"/>
          </w:tcPr>
          <w:p>
            <w:r/>
            <w:r>
              <w:t>¥12.68（充值 / 赠送分列）</w:t>
            </w:r>
          </w:p>
        </w:tc>
        <w:tc>
          <w:tcPr>
            <w:tcW w:type="dxa" w:w="2880"/>
          </w:tcPr>
          <w:p>
            <w:r/>
            <w:r>
              <w:t xml:space="preserve">走 </w:t>
            </w:r>
            <w:r>
              <w:rPr>
                <w:rFonts w:ascii="Consolas" w:hAnsi="Consolas"/>
                <w:sz w:val="20"/>
              </w:rPr>
              <w:t>api_balance_info()</w:t>
            </w:r>
            <w:r>
              <w:t>，300 秒缓存</w:t>
            </w:r>
          </w:p>
        </w:tc>
      </w:tr>
      <w:tr>
        <w:tc>
          <w:tcPr>
            <w:tcW w:type="dxa" w:w="2880"/>
          </w:tcPr>
          <w:p>
            <w:r/>
            <w:r>
              <w:t>今日花费 / 预算</w:t>
            </w:r>
          </w:p>
        </w:tc>
        <w:tc>
          <w:tcPr>
            <w:tcW w:type="dxa" w:w="2880"/>
          </w:tcPr>
          <w:p>
            <w:r/>
            <w:r>
              <w:t>¥0.08 / ¥3.00 + 进度条 + 剩余金额</w:t>
            </w:r>
          </w:p>
        </w:tc>
        <w:tc>
          <w:tcPr>
            <w:tcW w:type="dxa" w:w="2880"/>
          </w:tcPr>
          <w:p>
            <w:r/>
            <w:r>
              <w:t>超 80% 进度条转红、数字转橙</w:t>
            </w:r>
          </w:p>
        </w:tc>
      </w:tr>
      <w:tr>
        <w:tc>
          <w:tcPr>
            <w:tcW w:type="dxa" w:w="2880"/>
          </w:tcPr>
          <w:p>
            <w:r/>
            <w:r>
              <w:t>今日 token</w:t>
            </w:r>
          </w:p>
        </w:tc>
        <w:tc>
          <w:tcPr>
            <w:tcW w:type="dxa" w:w="2880"/>
          </w:tcPr>
          <w:p>
            <w:r/>
            <w:r>
              <w:t>输入 4,044 / 输出 802</w:t>
            </w:r>
          </w:p>
        </w:tc>
        <w:tc>
          <w:tcPr>
            <w:tcW w:type="dxa" w:w="2880"/>
          </w:tcPr>
          <w:p>
            <w:r/>
            <w:r>
              <w:t>同时显示累计输入/输出</w:t>
            </w:r>
          </w:p>
        </w:tc>
      </w:tr>
      <w:tr>
        <w:tc>
          <w:tcPr>
            <w:tcW w:type="dxa" w:w="2880"/>
          </w:tcPr>
          <w:p>
            <w:r/>
            <w:r>
              <w:t>累计解题</w:t>
            </w:r>
          </w:p>
        </w:tc>
        <w:tc>
          <w:tcPr>
            <w:tcW w:type="dxa" w:w="2880"/>
          </w:tcPr>
          <w:p>
            <w:r/>
            <w:r>
              <w:t>52 题 · ¥0.84 · 均价 ¥0.02</w:t>
            </w:r>
          </w:p>
        </w:tc>
        <w:tc>
          <w:tcPr>
            <w:tcW w:type="dxa" w:w="2880"/>
          </w:tcPr>
          <w:p>
            <w:r/>
            <w:r>
              <w:t xml:space="preserve">数据来自 </w:t>
            </w:r>
            <w:r>
              <w:rPr>
                <w:rFonts w:ascii="Consolas" w:hAnsi="Consolas"/>
                <w:sz w:val="20"/>
              </w:rPr>
              <w:t>api_usage.json</w:t>
            </w:r>
          </w:p>
        </w:tc>
      </w:tr>
      <w:tr>
        <w:tc>
          <w:tcPr>
            <w:tcW w:type="dxa" w:w="2880"/>
          </w:tcPr>
          <w:p>
            <w:r/>
            <w:r>
              <w:t>当前数学模型</w:t>
            </w:r>
          </w:p>
        </w:tc>
        <w:tc>
          <w:tcPr>
            <w:tcW w:type="dxa" w:w="2880"/>
          </w:tcPr>
          <w:p>
            <w:r/>
            <w:r>
              <w:t>deepseek-v4-pro</w:t>
            </w:r>
          </w:p>
        </w:tc>
        <w:tc>
          <w:tcPr>
            <w:tcW w:type="dxa" w:w="2880"/>
          </w:tcPr>
          <w:p>
            <w:r/>
            <w:r>
              <w:t>附本地推理模型名</w:t>
            </w:r>
          </w:p>
        </w:tc>
      </w:tr>
      <w:tr>
        <w:tc>
          <w:tcPr>
            <w:tcW w:type="dxa" w:w="2880"/>
          </w:tcPr>
          <w:p>
            <w:r/>
            <w:r>
              <w:t>预计还能跑</w:t>
            </w:r>
          </w:p>
        </w:tc>
        <w:tc>
          <w:tcPr>
            <w:tcW w:type="dxa" w:w="2880"/>
          </w:tcPr>
          <w:p>
            <w:r/>
            <w:r>
              <w:t>≈ 179 题</w:t>
            </w:r>
          </w:p>
        </w:tc>
        <w:tc>
          <w:tcPr>
            <w:tcW w:type="dxa" w:w="2880"/>
          </w:tcPr>
          <w:p>
            <w:r/>
            <w:r>
              <w:t>取「预算剩余」与「余额」的较小值 ÷ 历史均价</w:t>
            </w:r>
          </w:p>
        </w:tc>
      </w:tr>
    </w:tbl>
    <w:p>
      <w:pPr>
        <w:pStyle w:val="ListBullet"/>
      </w:pPr>
      <w:r>
        <w:rPr>
          <w:rFonts w:ascii="Consolas" w:hAnsi="Consolas"/>
          <w:sz w:val="20"/>
        </w:rPr>
        <w:t>gr.Timer(15)</w:t>
      </w:r>
      <w:r>
        <w:t xml:space="preserve"> 每 15 秒刷新一次；只读本地统计，余额走缓存，不会频繁打接口</w:t>
      </w:r>
    </w:p>
    <w:p>
      <w:pPr>
        <w:pStyle w:val="ListBullet"/>
      </w:pPr>
      <w:r>
        <w:t>「🔄 刷新用量」按钮强制刷新（同时失效余额缓存）</w:t>
      </w:r>
    </w:p>
    <w:p>
      <w:pPr>
        <w:pStyle w:val="ListBullet"/>
      </w:pPr>
      <w:r>
        <w:t>「📄 余额与用量明细」折叠面板给出完整文字版对账信息（含官网用量入口）</w:t>
      </w:r>
    </w:p>
    <w:p>
      <w:pPr>
        <w:pStyle w:val="Heading3"/>
      </w:pPr>
      <w:r>
        <w:t>二、单题交互页（①②）</w:t>
      </w:r>
    </w:p>
    <w:p>
      <w:pPr>
        <w:pStyle w:val="ListBullet"/>
      </w:pPr>
      <w:r>
        <w:t xml:space="preserve">结果框与题目框支持一键复制（Gradio 6 的 </w:t>
      </w:r>
      <w:r>
        <w:rPr>
          <w:rFonts w:ascii="Consolas" w:hAnsi="Consolas"/>
          <w:sz w:val="20"/>
        </w:rPr>
        <w:t>buttons=["copy"]</w:t>
      </w:r>
      <w:r>
        <w:t>）</w:t>
      </w:r>
    </w:p>
    <w:p>
      <w:pPr>
        <w:pStyle w:val="ListBullet"/>
      </w:pPr>
      <w:r>
        <w:t>新增「本题用量」行：</w:t>
      </w:r>
      <w:r>
        <w:rPr>
          <w:b/>
        </w:rPr>
        <w:t>用时 / 实际模型 / 输入输出 token / 本次费用</w:t>
      </w:r>
    </w:p>
    <w:p>
      <w:pPr>
        <w:pStyle w:val="ListBullet"/>
      </w:pPr>
      <w:r>
        <w:t xml:space="preserve">新增「📄 导出 Word」：解答直接落盘到 </w:t>
      </w:r>
      <w:r>
        <w:rPr>
          <w:rFonts w:ascii="Consolas" w:hAnsi="Consolas"/>
          <w:sz w:val="20"/>
        </w:rPr>
        <w:t>output/单题解答/解答_时间戳.docx</w:t>
      </w:r>
    </w:p>
    <w:p>
      <w:pPr>
        <w:pStyle w:val="ListBullet"/>
      </w:pPr>
      <w:r>
        <w:t>移除页面内重复的「查询API余额」文本框，合并进顶部看板</w:t>
      </w:r>
    </w:p>
    <w:p>
      <w:pPr>
        <w:pStyle w:val="Heading3"/>
      </w:pPr>
      <w:r>
        <w:t>三、批量做题页（③）</w:t>
      </w:r>
    </w:p>
    <w:p>
      <w:pPr>
        <w:pStyle w:val="ListBullet"/>
      </w:pPr>
      <w:r>
        <w:t>新增「模型档位」下拉：标准（</w:t>
      </w:r>
      <w:r>
        <w:rPr>
          <w:rFonts w:ascii="Consolas" w:hAnsi="Consolas"/>
          <w:sz w:val="20"/>
        </w:rPr>
        <w:t>MATH_MODEL</w:t>
      </w:r>
      <w:r>
        <w:t>）/ 省钱（</w:t>
      </w:r>
      <w:r>
        <w:rPr>
          <w:rFonts w:ascii="Consolas" w:hAnsi="Consolas"/>
          <w:sz w:val="20"/>
        </w:rPr>
        <w:t>deepseek-flash</w:t>
      </w:r>
      <w:r>
        <w:t>）</w:t>
      </w:r>
    </w:p>
    <w:p>
      <w:pPr>
        <w:pStyle w:val="ListBullet"/>
      </w:pPr>
      <w:r>
        <w:t>只覆盖数学模型，推理模型选择不受影响</w:t>
      </w:r>
    </w:p>
    <w:p>
      <w:pPr>
        <w:pStyle w:val="ListBullet"/>
      </w:pPr>
      <w:r>
        <w:t>实现方式：</w:t>
      </w:r>
      <w:r>
        <w:rPr>
          <w:rFonts w:ascii="Consolas" w:hAnsi="Consolas"/>
          <w:sz w:val="20"/>
        </w:rPr>
        <w:t>run_question(math_model=...)</w:t>
      </w:r>
      <w:r>
        <w:t xml:space="preserve"> → </w:t>
      </w:r>
      <w:r>
        <w:rPr>
          <w:rFonts w:ascii="Consolas" w:hAnsi="Consolas"/>
          <w:sz w:val="20"/>
        </w:rPr>
        <w:t>resolve_model()</w:t>
      </w:r>
      <w:r>
        <w:t xml:space="preserve"> → </w:t>
      </w:r>
      <w:r>
        <w:rPr>
          <w:rFonts w:ascii="Consolas" w:hAnsi="Consolas"/>
          <w:sz w:val="20"/>
        </w:rPr>
        <w:t>_ensure_llm_math(model_name)</w:t>
      </w:r>
    </w:p>
    <w:p>
      <w:r>
        <w:t>按模型名缓存实例，切换档位不需要重启进程</w:t>
      </w:r>
    </w:p>
    <w:p>
      <w:pPr>
        <w:pStyle w:val="Heading3"/>
      </w:pPr>
      <w:r>
        <w:t>四、内核改动</w:t>
      </w:r>
    </w:p>
    <w:p>
      <w:pPr>
        <w:pStyle w:val="ListBullet"/>
      </w:pPr>
      <w:r>
        <w:rPr>
          <w:rFonts w:ascii="Consolas" w:hAnsi="Consolas"/>
          <w:sz w:val="20"/>
        </w:rPr>
        <w:t>usage_snapshot()</w:t>
      </w:r>
      <w:r>
        <w:t>：统一用量快照（今日/累计 token、费用、均价、预算上限、可跑题数）</w:t>
      </w:r>
    </w:p>
    <w:p>
      <w:pPr>
        <w:pStyle w:val="ListBullet"/>
      </w:pPr>
      <w:r>
        <w:rPr>
          <w:rFonts w:ascii="Consolas" w:hAnsi="Consolas"/>
          <w:sz w:val="20"/>
        </w:rPr>
        <w:t>record_api_usage()</w:t>
      </w:r>
      <w:r>
        <w:t xml:space="preserve">：返回值改为本次费用，并补记 </w:t>
      </w:r>
      <w:r>
        <w:rPr>
          <w:rFonts w:ascii="Consolas" w:hAnsi="Consolas"/>
          <w:sz w:val="20"/>
        </w:rPr>
        <w:t>daily.prompt_tokens / completion_tokens</w:t>
      </w:r>
    </w:p>
    <w:p>
      <w:pPr>
        <w:pStyle w:val="ListBullet"/>
      </w:pPr>
      <w:r>
        <w:rPr>
          <w:rFonts w:ascii="Consolas" w:hAnsi="Consolas"/>
          <w:sz w:val="20"/>
        </w:rPr>
        <w:t>_LAST_RUN_STATS</w:t>
      </w:r>
      <w:r>
        <w:t>：记录最近一次解题的 token、耗时、费用，供页面「本题用量」展示</w:t>
      </w:r>
    </w:p>
    <w:p>
      <w:pPr>
        <w:pStyle w:val="ListBullet"/>
      </w:pPr>
      <w:r>
        <w:rPr>
          <w:rFonts w:ascii="Consolas" w:hAnsi="Consolas"/>
          <w:sz w:val="20"/>
        </w:rPr>
        <w:t>_ensure_llm_math(model_name=None)</w:t>
      </w:r>
      <w:r>
        <w:t xml:space="preserve"> / </w:t>
      </w:r>
      <w:r>
        <w:rPr>
          <w:rFonts w:ascii="Consolas" w:hAnsi="Consolas"/>
          <w:sz w:val="20"/>
        </w:rPr>
        <w:t>_ensure_llm_math_with_tools()</w:t>
      </w:r>
      <w:r>
        <w:t>：改为按模型名缓存</w:t>
      </w:r>
    </w:p>
    <w:p>
      <w:pPr>
        <w:pStyle w:val="ListBullet"/>
      </w:pPr>
      <w:r>
        <w:rPr>
          <w:rFonts w:ascii="Consolas" w:hAnsi="Consolas"/>
          <w:sz w:val="20"/>
        </w:rPr>
        <w:t>api_balance_info()</w:t>
      </w:r>
      <w:r>
        <w:t>：把 deepseek / siliconflow / 本地三种情况的余额字段归一化</w:t>
      </w:r>
    </w:p>
    <w:p>
      <w:pPr>
        <w:pStyle w:val="ListBullet"/>
      </w:pPr>
      <w:r>
        <w:rPr>
          <w:rFonts w:ascii="Consolas" w:hAnsi="Consolas"/>
          <w:sz w:val="20"/>
        </w:rPr>
        <w:t>batch_solve_file(..., math_model=None)</w:t>
      </w:r>
      <w:r>
        <w:t>：支持整卷切换省钱档</w:t>
      </w:r>
    </w:p>
    <w:p>
      <w:pPr>
        <w:pStyle w:val="ListBullet"/>
      </w:pPr>
      <w:r>
        <w:t>上一轮的成本护栏、云端失败降级逻辑保持有效</w:t>
      </w:r>
    </w:p>
    <w:p>
      <w:pPr>
        <w:pStyle w:val="Heading3"/>
      </w:pPr>
      <w:r>
        <w:t>五、验证（真实运行）</w:t>
      </w:r>
    </w:p>
    <w:p>
      <w:pPr>
        <w:pStyle w:val="ListBullet"/>
      </w:pPr>
      <w:r>
        <w:t>页面 HTTP 200，六张卡片正常渲染</w:t>
      </w:r>
    </w:p>
    <w:p>
      <w:pPr>
        <w:pStyle w:val="ListBullet"/>
      </w:pPr>
      <w:r>
        <w:t xml:space="preserve">25 个接口就绪，新增 </w:t>
      </w:r>
      <w:r>
        <w:rPr>
          <w:rFonts w:ascii="Consolas" w:hAnsi="Consolas"/>
          <w:sz w:val="20"/>
        </w:rPr>
        <w:t>/refresh_dashboard</w:t>
      </w:r>
      <w:r>
        <w:t>、</w:t>
      </w:r>
      <w:r>
        <w:rPr>
          <w:rFonts w:ascii="Consolas" w:hAnsi="Consolas"/>
          <w:sz w:val="20"/>
        </w:rPr>
        <w:t>/balance_detail</w:t>
      </w:r>
      <w:r>
        <w:t>、</w:t>
      </w:r>
      <w:r>
        <w:rPr>
          <w:rFonts w:ascii="Consolas" w:hAnsi="Consolas"/>
          <w:sz w:val="20"/>
        </w:rPr>
        <w:t>/export_answer</w:t>
      </w:r>
    </w:p>
    <w:p>
      <w:pPr>
        <w:pStyle w:val="ListBullet"/>
      </w:pPr>
      <w:r>
        <w:t>实测单题（2x+3=7）：25 秒，输入 4,044 / 输出 802 token ≈ ¥0.0145，页面「本题用量」与实际一致</w:t>
      </w:r>
    </w:p>
    <w:p>
      <w:pPr>
        <w:pStyle w:val="ListBullet"/>
      </w:pPr>
      <w:r>
        <w:t>看板实测：余额 ¥12.68、今日 ¥0.08/¥3.00（剩 ¥2.92，3 题）、今日 token 4,044/802、</w:t>
      </w:r>
    </w:p>
    <w:p>
      <w:r>
        <w:t>累计 52 题 ¥0.84、预计可跑 ≈179 题</w:t>
      </w:r>
    </w:p>
    <w:p>
      <w:pPr>
        <w:pStyle w:val="ListBullet"/>
      </w:pPr>
      <w:r>
        <w:t>导出 Word 成功（</w:t>
      </w:r>
      <w:r>
        <w:rPr>
          <w:rFonts w:ascii="Consolas" w:hAnsi="Consolas"/>
          <w:sz w:val="20"/>
        </w:rPr>
        <w:t>output/单题解答/解答_20261027_192701.docx</w:t>
      </w:r>
      <w:r>
        <w:t>，35KB）</w:t>
      </w:r>
    </w:p>
    <w:p>
      <w:pPr>
        <w:pStyle w:val="ListBullet"/>
      </w:pPr>
      <w:r>
        <w:t xml:space="preserve">顺带修掉 Gradio 6 的 </w:t>
      </w:r>
      <w:r>
        <w:rPr>
          <w:rFonts w:ascii="Consolas" w:hAnsi="Consolas"/>
          <w:sz w:val="20"/>
        </w:rPr>
        <w:t>theme</w:t>
      </w:r>
      <w:r>
        <w:t xml:space="preserve"> 参数位置警告（移到 </w:t>
      </w:r>
      <w:r>
        <w:rPr>
          <w:rFonts w:ascii="Consolas" w:hAnsi="Consolas"/>
          <w:sz w:val="20"/>
        </w:rPr>
        <w:t>launch()</w:t>
      </w:r>
      <w:r>
        <w:t>）</w:t>
      </w:r>
    </w:p>
    <w:p>
      <w:pPr>
        <w:pStyle w:val="Heading3"/>
      </w:pPr>
      <w:r>
        <w:t>六、使用提示</w:t>
      </w:r>
    </w:p>
    <w:p>
      <w:pPr>
        <w:pStyle w:val="ListBullet"/>
      </w:pPr>
      <w:r>
        <w:t>看板若显示「查询失败」，点「🔄 刷新用量」重试（多为网络或 Key 问题）</w:t>
      </w:r>
    </w:p>
    <w:p>
      <w:pPr>
        <w:pStyle w:val="ListBullet"/>
      </w:pPr>
      <w:r>
        <w:t>「预计还能跑」按历史均价估算，实际受题目长度、工具调用轮次影响</w:t>
      </w:r>
    </w:p>
    <w:p>
      <w:pPr>
        <w:pStyle w:val="ListBullet"/>
      </w:pPr>
      <w:r>
        <w:t>省钱档适合整卷批量；大题/压轴题建议仍用标准档</w:t>
      </w:r>
    </w:p>
    <w:p>
      <w:pPr>
        <w:pStyle w:val="ListBullet"/>
      </w:pPr>
      <w:r>
        <w:t xml:space="preserve">本轮新增 </w:t>
      </w:r>
      <w:r>
        <w:rPr>
          <w:rFonts w:ascii="Consolas" w:hAnsi="Consolas"/>
          <w:sz w:val="20"/>
        </w:rPr>
        <w:t>MATH_MAX_TOKENS</w:t>
      </w:r>
      <w:r>
        <w:t>（默认 3072），控制数学模型单次输出上限</w:t>
      </w:r>
    </w:p>
    <w:p>
      <w:r>
        <w:t>――――――――――――――――――――</w:t>
      </w:r>
    </w:p>
    <w:p>
      <w:pPr>
        <w:pStyle w:val="Heading2"/>
      </w:pPr>
      <w:r>
        <w:t>二十、页面重排、解题历史与批量统计（2026-10-27）</w:t>
      </w:r>
    </w:p>
    <w:p>
      <w:pPr>
        <w:pStyle w:val="Heading3"/>
      </w:pPr>
      <w:r>
        <w:t>背景</w:t>
      </w:r>
    </w:p>
    <w:p>
      <w:r>
        <w:t>用户要求：换掉 API Key、清掉闲置模型；把网页各功能</w:t>
      </w:r>
      <w:r>
        <w:rPr>
          <w:b/>
        </w:rPr>
        <w:t>重新介绍与排序</w:t>
      </w:r>
      <w:r>
        <w:t>，做到简洁明了；</w:t>
      </w:r>
    </w:p>
    <w:p>
      <w:r>
        <w:t>并判断哪些功能该拓展、哪些该优化，由我直接改。</w:t>
      </w:r>
    </w:p>
    <w:p>
      <w:pPr>
        <w:pStyle w:val="Heading3"/>
      </w:pPr>
      <w:r>
        <w:t>一、实施前的功能盘点（判断依据）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页签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主要短板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判断</w:t>
            </w:r>
          </w:p>
        </w:tc>
      </w:tr>
      <w:tr>
        <w:tc>
          <w:tcPr>
            <w:tcW w:type="dxa" w:w="2160"/>
          </w:tcPr>
          <w:p>
            <w:r/>
            <w:r>
              <w:t>① 单题</w:t>
            </w:r>
          </w:p>
        </w:tc>
        <w:tc>
          <w:tcPr>
            <w:tcW w:type="dxa" w:w="2160"/>
          </w:tcPr>
          <w:p>
            <w:r/>
            <w:r>
              <w:t>出标准答案 + 步骤</w:t>
            </w:r>
          </w:p>
        </w:tc>
        <w:tc>
          <w:tcPr>
            <w:tcW w:type="dxa" w:w="2160"/>
          </w:tcPr>
          <w:p>
            <w:r/>
            <w:r>
              <w:t>结果不落盘，刷新即丢，无法回看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优化</w:t>
            </w:r>
            <w:r>
              <w:t>：补历史记录</w:t>
            </w:r>
          </w:p>
        </w:tc>
      </w:tr>
      <w:tr>
        <w:tc>
          <w:tcPr>
            <w:tcW w:type="dxa" w:w="2160"/>
          </w:tcPr>
          <w:p>
            <w:r/>
            <w:r>
              <w:t>② 题目档案</w:t>
            </w:r>
          </w:p>
        </w:tc>
        <w:tc>
          <w:tcPr>
            <w:tcW w:type="dxa" w:w="2160"/>
          </w:tcPr>
          <w:p>
            <w:r/>
            <w:r>
              <w:t>11 字段 + 4 变式</w:t>
            </w:r>
          </w:p>
        </w:tc>
        <w:tc>
          <w:tcPr>
            <w:tcW w:type="dxa" w:w="2160"/>
          </w:tcPr>
          <w:p>
            <w:r/>
            <w:r>
              <w:t>只能单题手工输入，无法批量</w:t>
            </w:r>
          </w:p>
        </w:tc>
        <w:tc>
          <w:tcPr>
            <w:tcW w:type="dxa" w:w="2160"/>
          </w:tcPr>
          <w:p>
            <w:r/>
            <w:r>
              <w:t>拓展（路线图）</w:t>
            </w:r>
          </w:p>
        </w:tc>
      </w:tr>
      <w:tr>
        <w:tc>
          <w:tcPr>
            <w:tcW w:type="dxa" w:w="2160"/>
          </w:tcPr>
          <w:p>
            <w:r/>
            <w:r>
              <w:t>③ 批量</w:t>
            </w:r>
          </w:p>
        </w:tc>
        <w:tc>
          <w:tcPr>
            <w:tcW w:type="dxa" w:w="2160"/>
          </w:tcPr>
          <w:p>
            <w:r/>
            <w:r>
              <w:t>逐题批改 + 续跑 + 重做</w:t>
            </w:r>
          </w:p>
        </w:tc>
        <w:tc>
          <w:tcPr>
            <w:tcW w:type="dxa" w:w="2160"/>
          </w:tcPr>
          <w:p>
            <w:r/>
            <w:r>
              <w:t>只有文档，没有逐题统计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优化</w:t>
            </w:r>
            <w:r>
              <w:t>：加统计表</w:t>
            </w:r>
          </w:p>
        </w:tc>
      </w:tr>
      <w:tr>
        <w:tc>
          <w:tcPr>
            <w:tcW w:type="dxa" w:w="2160"/>
          </w:tcPr>
          <w:p>
            <w:r/>
            <w:r>
              <w:t>④ 教研</w:t>
            </w:r>
          </w:p>
        </w:tc>
        <w:tc>
          <w:tcPr>
            <w:tcW w:type="dxa" w:w="2160"/>
          </w:tcPr>
          <w:p>
            <w:r/>
            <w:r>
              <w:t>长流程生成教研资料</w:t>
            </w:r>
          </w:p>
        </w:tc>
        <w:tc>
          <w:tcPr>
            <w:tcW w:type="dxa" w:w="2160"/>
          </w:tcPr>
          <w:p>
            <w:r/>
            <w:r>
              <w:t>1~4 小时，中途无产物</w:t>
            </w:r>
          </w:p>
        </w:tc>
        <w:tc>
          <w:tcPr>
            <w:tcW w:type="dxa" w:w="2160"/>
          </w:tcPr>
          <w:p>
            <w:r/>
            <w:r>
              <w:t>拓展（路线图）</w:t>
            </w:r>
          </w:p>
        </w:tc>
      </w:tr>
      <w:tr>
        <w:tc>
          <w:tcPr>
            <w:tcW w:type="dxa" w:w="2160"/>
          </w:tcPr>
          <w:p>
            <w:r/>
            <w:r>
              <w:t>⑤ 精细化</w:t>
            </w:r>
          </w:p>
        </w:tc>
        <w:tc>
          <w:tcPr>
            <w:tcW w:type="dxa" w:w="2160"/>
          </w:tcPr>
          <w:p>
            <w:r/>
            <w:r>
              <w:t>12 板块讲义</w:t>
            </w:r>
          </w:p>
        </w:tc>
        <w:tc>
          <w:tcPr>
            <w:tcW w:type="dxa" w:w="2160"/>
          </w:tcPr>
          <w:p>
            <w:r/>
            <w:r>
              <w:t>每次重新生成，无缓存</w:t>
            </w:r>
          </w:p>
        </w:tc>
        <w:tc>
          <w:tcPr>
            <w:tcW w:type="dxa" w:w="2160"/>
          </w:tcPr>
          <w:p>
            <w:r/>
            <w:r>
              <w:t>拓展（路线图）</w:t>
            </w:r>
          </w:p>
        </w:tc>
      </w:tr>
      <w:tr>
        <w:tc>
          <w:tcPr>
            <w:tcW w:type="dxa" w:w="2160"/>
          </w:tcPr>
          <w:p>
            <w:r/>
            <w:r>
              <w:t>⑥ 知识库</w:t>
            </w:r>
          </w:p>
        </w:tc>
        <w:tc>
          <w:tcPr>
            <w:tcW w:type="dxa" w:w="2160"/>
          </w:tcPr>
          <w:p>
            <w:r/>
            <w:r>
              <w:t>Wiki 编译 + 检索</w:t>
            </w:r>
          </w:p>
        </w:tc>
        <w:tc>
          <w:tcPr>
            <w:tcW w:type="dxa" w:w="2160"/>
          </w:tcPr>
          <w:p>
            <w:r/>
            <w:r>
              <w:t>检索是关键词匹配，召回未验证</w:t>
            </w:r>
          </w:p>
        </w:tc>
        <w:tc>
          <w:tcPr>
            <w:tcW w:type="dxa" w:w="2160"/>
          </w:tcPr>
          <w:p>
            <w:r/>
            <w:r>
              <w:t>优化（路线图）</w:t>
            </w:r>
          </w:p>
        </w:tc>
      </w:tr>
      <w:tr>
        <w:tc>
          <w:tcPr>
            <w:tcW w:type="dxa" w:w="2160"/>
          </w:tcPr>
          <w:p>
            <w:r/>
            <w:r>
              <w:t>⑦ 格式转换</w:t>
            </w:r>
          </w:p>
        </w:tc>
        <w:tc>
          <w:tcPr>
            <w:tcW w:type="dxa" w:w="2160"/>
          </w:tcPr>
          <w:p>
            <w:r/>
            <w:r>
              <w:t>MD ↔ Word</w:t>
            </w:r>
          </w:p>
        </w:tc>
        <w:tc>
          <w:tcPr>
            <w:tcW w:type="dxa" w:w="2160"/>
          </w:tcPr>
          <w:p>
            <w:r/>
            <w:r>
              <w:t>单文件，无批量</w:t>
            </w:r>
          </w:p>
        </w:tc>
        <w:tc>
          <w:tcPr>
            <w:tcW w:type="dxa" w:w="2160"/>
          </w:tcPr>
          <w:p>
            <w:r/>
            <w:r>
              <w:t>拓展（路线图）</w:t>
            </w:r>
          </w:p>
        </w:tc>
      </w:tr>
    </w:tbl>
    <w:p>
      <w:r>
        <w:t>本轮实际落地：① 历史、③ 统计、全局重排与文案精简。</w:t>
      </w:r>
    </w:p>
    <w:p>
      <w:pPr>
        <w:pStyle w:val="Heading3"/>
      </w:pPr>
      <w:r>
        <w:t>二、页面重排（按老师真实使用路径）</w:t>
      </w:r>
    </w:p>
    <w:p>
      <w:r>
        <w:t>新顺序：</w:t>
      </w:r>
      <w:r>
        <w:rPr>
          <w:b/>
        </w:rPr>
        <w:t>单题解题 → 题目档案 → 批量做题 → 真题教研 → 精细化讲义 → 知识库 → 格式转换</w:t>
      </w:r>
    </w:p>
    <w:p>
      <w:r>
        <w:t>排列理由：先"做一道题"，再"研究一道题"，然后"整卷批改"与"整卷教研"，</w:t>
      </w:r>
    </w:p>
    <w:p>
      <w:r>
        <w:t>接着"备课讲义"，最后是低频的数据层（知识库）与工具（格式转换）。</w:t>
      </w:r>
    </w:p>
    <w:p>
      <w:r>
        <w:t>同步改名（更直白）：单题交互→</w:t>
      </w:r>
      <w:r>
        <w:rPr>
          <w:b/>
        </w:rPr>
        <w:t>单题解题</w:t>
      </w:r>
      <w:r>
        <w:t>；LLM Wiki 知识库→</w:t>
      </w:r>
      <w:r>
        <w:rPr>
          <w:b/>
        </w:rPr>
        <w:t>知识库</w:t>
      </w:r>
      <w:r>
        <w:t>；</w:t>
      </w:r>
    </w:p>
    <w:p>
      <w:r>
        <w:t>精细化内容生成→</w:t>
      </w:r>
      <w:r>
        <w:rPr>
          <w:b/>
        </w:rPr>
        <w:t>精细化讲义</w:t>
      </w:r>
      <w:r>
        <w:t>；题目档案·命题人变式→</w:t>
      </w:r>
      <w:r>
        <w:rPr>
          <w:b/>
        </w:rPr>
        <w:t>题目档案</w:t>
      </w:r>
      <w:r>
        <w:t>；文件格式转换→</w:t>
      </w:r>
      <w:r>
        <w:rPr>
          <w:b/>
        </w:rPr>
        <w:t>格式转换</w:t>
      </w:r>
      <w:r>
        <w:t>。</w:t>
      </w:r>
    </w:p>
    <w:p>
      <w:r>
        <w:t>文案精简：每个页签只保留一句导语；细节入口（旧版向量库重建、历史列表）收进折叠面板。</w:t>
      </w:r>
    </w:p>
    <w:p>
      <w:pPr>
        <w:pStyle w:val="Heading3"/>
      </w:pPr>
      <w:r>
        <w:t>三、新增：解题历史</w:t>
      </w:r>
    </w:p>
    <w:p>
      <w:pPr>
        <w:pStyle w:val="ListBullet"/>
      </w:pPr>
      <w:r>
        <w:t>存储：</w:t>
      </w:r>
      <w:r>
        <w:rPr>
          <w:rFonts w:ascii="Consolas" w:hAnsi="Consolas"/>
          <w:sz w:val="20"/>
        </w:rPr>
        <w:t>output/解题历史.json</w:t>
      </w:r>
      <w:r>
        <w:t>，最多保留 100 条</w:t>
      </w:r>
    </w:p>
    <w:p>
      <w:pPr>
        <w:pStyle w:val="ListBullet"/>
      </w:pPr>
      <w:r>
        <w:t>每次解题自动写入：时间 / 题目 / 答案 / 模型 / 用时 / 输入输出 token / 费用</w:t>
      </w:r>
    </w:p>
    <w:p>
      <w:pPr>
        <w:pStyle w:val="ListBullet"/>
      </w:pPr>
      <w:r>
        <w:t>页面：① 页签内折叠面板，下拉选择 + 「载入选中 / 刷新列表 / 清空历史」</w:t>
      </w:r>
    </w:p>
    <w:p>
      <w:pPr>
        <w:pStyle w:val="ListBullet"/>
      </w:pPr>
      <w:r>
        <w:t>载入后题目与答案回填，可直接追问或导出 Word</w:t>
      </w:r>
    </w:p>
    <w:p>
      <w:pPr>
        <w:pStyle w:val="ListBullet"/>
      </w:pPr>
      <w:r>
        <w:t>15 秒定时器与看板一起刷新列表</w:t>
      </w:r>
    </w:p>
    <w:p>
      <w:pPr>
        <w:pStyle w:val="Heading3"/>
      </w:pPr>
      <w:r>
        <w:t>四、新增：批量做题逐题统计</w:t>
      </w:r>
    </w:p>
    <w:p>
      <w:pPr>
        <w:pStyle w:val="ListBullet"/>
      </w:pPr>
      <w:r>
        <w:t>内核：</w:t>
      </w:r>
      <w:r>
        <w:rPr>
          <w:rFonts w:ascii="Consolas" w:hAnsi="Consolas"/>
          <w:sz w:val="20"/>
        </w:rPr>
        <w:t>batch_solve_file</w:t>
      </w:r>
      <w:r>
        <w:t xml:space="preserve"> 为每题记录 </w:t>
      </w:r>
      <w:r>
        <w:rPr>
          <w:rFonts w:ascii="Consolas" w:hAnsi="Consolas"/>
          <w:sz w:val="20"/>
        </w:rPr>
        <w:t>model / seconds / prompt / completion / cost</w:t>
      </w:r>
      <w:r>
        <w:t>，</w:t>
      </w:r>
    </w:p>
    <w:p>
      <w:r>
        <w:t xml:space="preserve">汇总进 </w:t>
      </w:r>
      <w:r>
        <w:rPr>
          <w:rFonts w:ascii="Consolas" w:hAnsi="Consolas"/>
          <w:sz w:val="20"/>
        </w:rPr>
        <w:t>LAST_BATCH_STATS</w:t>
      </w:r>
      <w:r>
        <w:t>（不含答案正文，避免体积膨胀）</w:t>
      </w:r>
    </w:p>
    <w:p>
      <w:pPr>
        <w:pStyle w:val="ListBullet"/>
      </w:pPr>
      <w:r>
        <w:t xml:space="preserve">页面：③ 页签新增 </w:t>
      </w:r>
      <w:r>
        <w:rPr>
          <w:rFonts w:ascii="Consolas" w:hAnsi="Consolas"/>
          <w:sz w:val="20"/>
        </w:rPr>
        <w:t>Dataframe</w:t>
      </w:r>
      <w:r>
        <w:t>，列为 文件 / 题号 / 状态 / 模型 / 用时 / 费用 / token 入出</w:t>
      </w:r>
    </w:p>
    <w:p>
      <w:pPr>
        <w:pStyle w:val="ListBullet"/>
      </w:pPr>
      <w:r>
        <w:t>结束语汇总本次总费用</w:t>
      </w:r>
    </w:p>
    <w:p>
      <w:pPr>
        <w:pStyle w:val="Heading3"/>
      </w:pPr>
      <w:r>
        <w:t>五、清理与 Key 轮换</w:t>
      </w:r>
    </w:p>
    <w:p>
      <w:pPr>
        <w:pStyle w:val="ListBullet"/>
      </w:pPr>
      <w:r>
        <w:t xml:space="preserve">删除闲置模型 </w:t>
      </w:r>
      <w:r>
        <w:rPr>
          <w:rFonts w:ascii="Consolas" w:hAnsi="Consolas"/>
          <w:sz w:val="20"/>
        </w:rPr>
        <w:t>qwen2.5:14b</w:t>
      </w:r>
      <w:r>
        <w:t>（9.0GB）、</w:t>
      </w:r>
      <w:r>
        <w:rPr>
          <w:rFonts w:ascii="Consolas" w:hAnsi="Consolas"/>
          <w:sz w:val="20"/>
        </w:rPr>
        <w:t>qwen3:14b</w:t>
      </w:r>
      <w:r>
        <w:t xml:space="preserve">（9.3GB），共释放约 </w:t>
      </w:r>
      <w:r>
        <w:rPr>
          <w:b/>
        </w:rPr>
        <w:t>18.3GB</w:t>
      </w:r>
    </w:p>
    <w:p>
      <w:pPr>
        <w:pStyle w:val="ListBullet"/>
      </w:pPr>
      <w:r>
        <w:t>现役模型：</w:t>
      </w:r>
      <w:r>
        <w:rPr>
          <w:rFonts w:ascii="Consolas" w:hAnsi="Consolas"/>
          <w:sz w:val="20"/>
        </w:rPr>
        <w:t>deepseek-r1:14b</w:t>
      </w:r>
      <w:r>
        <w:t>（本地推理/兜底）、</w:t>
      </w:r>
      <w:r>
        <w:rPr>
          <w:rFonts w:ascii="Consolas" w:hAnsi="Consolas"/>
          <w:sz w:val="20"/>
        </w:rPr>
        <w:t>qwen2.5:7b</w:t>
      </w:r>
      <w:r>
        <w:t>（拆题）、</w:t>
      </w:r>
      <w:r>
        <w:rPr>
          <w:rFonts w:ascii="Consolas" w:hAnsi="Consolas"/>
          <w:sz w:val="20"/>
        </w:rPr>
        <w:t>nomic-embed-text</w:t>
      </w:r>
      <w:r>
        <w:t>（向量）</w:t>
      </w:r>
    </w:p>
    <w:p>
      <w:pPr>
        <w:pStyle w:val="ListBullet"/>
      </w:pPr>
      <w:r>
        <w:t xml:space="preserve">代码与 </w:t>
      </w:r>
      <w:r>
        <w:rPr>
          <w:rFonts w:ascii="Consolas" w:hAnsi="Consolas"/>
          <w:sz w:val="20"/>
        </w:rPr>
        <w:t>.env.example</w:t>
      </w:r>
      <w:r>
        <w:t xml:space="preserve"> 的默认数学模型同步改为 </w:t>
      </w:r>
      <w:r>
        <w:rPr>
          <w:rFonts w:ascii="Consolas" w:hAnsi="Consolas"/>
          <w:sz w:val="20"/>
        </w:rPr>
        <w:t>deepseek-r1:14b</w:t>
      </w:r>
      <w:r>
        <w:t>（原默认模型已删除，避免切回本地时报错）</w:t>
      </w:r>
    </w:p>
    <w:p>
      <w:pPr>
        <w:pStyle w:val="ListBullet"/>
      </w:pPr>
      <w:r>
        <w:t xml:space="preserve">新增 </w:t>
      </w:r>
      <w:r>
        <w:rPr>
          <w:rFonts w:ascii="Consolas" w:hAnsi="Consolas"/>
          <w:sz w:val="20"/>
        </w:rPr>
        <w:t>rotate_key.py</w:t>
      </w:r>
      <w:r>
        <w:t xml:space="preserve">：隐藏输入 → </w:t>
      </w:r>
      <w:r>
        <w:rPr>
          <w:b/>
        </w:rPr>
        <w:t>先用新 Key 校验余额接口</w:t>
      </w:r>
      <w:r>
        <w:t xml:space="preserve"> → 通过才写 </w:t>
      </w:r>
      <w:r>
        <w:rPr>
          <w:rFonts w:ascii="Consolas" w:hAnsi="Consolas"/>
          <w:sz w:val="20"/>
        </w:rPr>
        <w:t>.env</w:t>
      </w:r>
      <w:r>
        <w:t xml:space="preserve"> → 自动备份旧文件；</w:t>
      </w:r>
    </w:p>
    <w:p>
      <w:r>
        <w:t>校验失败不改动任何配置</w:t>
      </w:r>
    </w:p>
    <w:p>
      <w:pPr>
        <w:pStyle w:val="Heading3"/>
      </w:pPr>
      <w:r>
        <w:t>六、验证（真实运行）</w:t>
      </w:r>
    </w:p>
    <w:p>
      <w:pPr>
        <w:pStyle w:val="ListBullet"/>
      </w:pPr>
      <w:r>
        <w:t>页面 HTTP 200，7 个页签按新顺序渲染</w:t>
      </w:r>
    </w:p>
    <w:p>
      <w:pPr>
        <w:pStyle w:val="ListBullet"/>
      </w:pPr>
      <w:r>
        <w:t>历史：解题后自动写入；载入返回题目/答案/用量（实测 72.5 秒，4,410/2,481 token，¥0.0367）</w:t>
      </w:r>
    </w:p>
    <w:p>
      <w:pPr>
        <w:pStyle w:val="ListBullet"/>
      </w:pPr>
      <w:r>
        <w:t>批量：单题冒烟通过（22 秒、¥0.0201），统计表一行数据正确</w:t>
      </w:r>
    </w:p>
    <w:p>
      <w:pPr>
        <w:pStyle w:val="ListBullet"/>
      </w:pPr>
      <w:r>
        <w:t>换 Key 工具：无效 Key 被余额接口拦下（HTTP 401），</w:t>
      </w:r>
      <w:r>
        <w:rPr>
          <w:rFonts w:ascii="Consolas" w:hAnsi="Consolas"/>
          <w:sz w:val="20"/>
        </w:rPr>
        <w:t>.env</w:t>
      </w:r>
      <w:r>
        <w:t xml:space="preserve"> 未被改写</w:t>
      </w:r>
    </w:p>
    <w:p>
      <w:pPr>
        <w:pStyle w:val="Heading3"/>
      </w:pPr>
      <w:r>
        <w:t>七、后续路线（本轮未做，按优先级）</w:t>
      </w:r>
    </w:p>
    <w:p>
      <w:pPr>
        <w:pStyle w:val="ListNumber"/>
      </w:pPr>
      <w:r>
        <w:t xml:space="preserve">1. </w:t>
      </w:r>
      <w:r>
        <w:rPr>
          <w:b/>
        </w:rPr>
        <w:t>停止按钮</w:t>
      </w:r>
      <w:r>
        <w:t>：长任务当前只能等当前题结束；需协作式取消（worker 检查标志位）</w:t>
      </w:r>
    </w:p>
    <w:p>
      <w:pPr>
        <w:pStyle w:val="ListNumber"/>
      </w:pPr>
      <w:r>
        <w:t xml:space="preserve">2. </w:t>
      </w:r>
      <w:r>
        <w:rPr>
          <w:b/>
        </w:rPr>
        <w:t>队列隔离</w:t>
      </w:r>
      <w:r>
        <w:t>：并发为 1，批量跑时单题会被排队；可给批量单独 concurrency_id</w:t>
      </w:r>
    </w:p>
    <w:p>
      <w:pPr>
        <w:pStyle w:val="ListNumber"/>
      </w:pPr>
      <w:r>
        <w:t xml:space="preserve">3. </w:t>
      </w:r>
      <w:r>
        <w:rPr>
          <w:b/>
        </w:rPr>
        <w:t>批量判分</w:t>
      </w:r>
      <w:r>
        <w:t>：导入学生答案 → 与标准答案逐题比对 → 得分表</w:t>
      </w:r>
    </w:p>
    <w:p>
      <w:pPr>
        <w:pStyle w:val="ListNumber"/>
      </w:pPr>
      <w:r>
        <w:t xml:space="preserve">4. </w:t>
      </w:r>
      <w:r>
        <w:rPr>
          <w:b/>
        </w:rPr>
        <w:t>错题本 / 知识点画像</w:t>
      </w:r>
      <w:r>
        <w:t>：基于历史记录与批量结果，统计薄弱考点</w:t>
      </w:r>
    </w:p>
    <w:p>
      <w:pPr>
        <w:pStyle w:val="ListNumber"/>
      </w:pPr>
      <w:r>
        <w:t xml:space="preserve">5. </w:t>
      </w:r>
      <w:r>
        <w:rPr>
          <w:b/>
        </w:rPr>
        <w:t>知识库检索升级</w:t>
      </w:r>
      <w:r>
        <w:t>：纯关键词 → 向量 + 关键词混合召回</w:t>
      </w:r>
    </w:p>
    <w:p>
      <w:pPr>
        <w:pStyle w:val="ListNumber"/>
      </w:pPr>
      <w:r>
        <w:t xml:space="preserve">6. </w:t>
      </w:r>
      <w:r>
        <w:rPr>
          <w:b/>
        </w:rPr>
        <w:t>讲义缓存</w:t>
      </w:r>
      <w:r>
        <w:t>：同专题重复生成直接复用上次结果</w:t>
      </w:r>
    </w:p>
    <w:p>
      <w:r>
        <w:t>――――――――――――――――――――</w:t>
      </w:r>
    </w:p>
    <w:p>
      <w:pPr>
        <w:pStyle w:val="Heading2"/>
      </w:pPr>
      <w:r>
        <w:t>二十一、队列隔离、精细化版本对比与批量判分（2026-10-27）</w:t>
      </w:r>
    </w:p>
    <w:p>
      <w:pPr>
        <w:pStyle w:val="Heading3"/>
      </w:pPr>
      <w:r>
        <w:t>背景</w:t>
      </w:r>
    </w:p>
    <w:p>
      <w:r>
        <w:t>用户要求：不同功能能同时使用；同专题重复生成不要直接覆盖/复用，而要保留版本供自行对比；</w:t>
      </w:r>
    </w:p>
    <w:p>
      <w:r>
        <w:t>其余按上一轮列出的优先级迭代。</w:t>
      </w:r>
    </w:p>
    <w:p>
      <w:pPr>
        <w:pStyle w:val="Heading3"/>
      </w:pPr>
      <w:r>
        <w:t>一、队列隔离：几个功能可以同时跑</w:t>
      </w:r>
    </w:p>
    <w:p>
      <w:pPr>
        <w:pStyle w:val="ListBullet"/>
      </w:pPr>
      <w:r>
        <w:rPr>
          <w:rFonts w:ascii="Consolas" w:hAnsi="Consolas"/>
          <w:sz w:val="20"/>
        </w:rPr>
        <w:t>default_concurrency_limit</w:t>
      </w:r>
      <w:r>
        <w:t xml:space="preserve"> 由 1 提到 </w:t>
      </w:r>
      <w:r>
        <w:rPr>
          <w:b/>
        </w:rPr>
        <w:t>4</w:t>
      </w:r>
    </w:p>
    <w:p>
      <w:pPr>
        <w:pStyle w:val="ListBullet"/>
      </w:pPr>
      <w:r>
        <w:t xml:space="preserve">每个功能分配独立 </w:t>
      </w:r>
      <w:r>
        <w:rPr>
          <w:rFonts w:ascii="Consolas" w:hAnsi="Consolas"/>
          <w:sz w:val="20"/>
        </w:rPr>
        <w:t>concurrency_id</w:t>
      </w:r>
      <w:r>
        <w:t xml:space="preserve"> 并各自限流 1：</w:t>
      </w:r>
    </w:p>
    <w:p>
      <w:r>
        <w:rPr>
          <w:rFonts w:ascii="Consolas" w:hAnsi="Consolas"/>
          <w:sz w:val="20"/>
        </w:rPr>
        <w:t>chat</w:t>
      </w:r>
      <w:r>
        <w:t xml:space="preserve"> / </w:t>
      </w:r>
      <w:r>
        <w:rPr>
          <w:rFonts w:ascii="Consolas" w:hAnsi="Consolas"/>
          <w:sz w:val="20"/>
        </w:rPr>
        <w:t>batch</w:t>
      </w:r>
      <w:r>
        <w:t xml:space="preserve"> / </w:t>
      </w:r>
      <w:r>
        <w:rPr>
          <w:rFonts w:ascii="Consolas" w:hAnsi="Consolas"/>
          <w:sz w:val="20"/>
        </w:rPr>
        <w:t>grade</w:t>
      </w:r>
      <w:r>
        <w:t xml:space="preserve"> / </w:t>
      </w:r>
      <w:r>
        <w:rPr>
          <w:rFonts w:ascii="Consolas" w:hAnsi="Consolas"/>
          <w:sz w:val="20"/>
        </w:rPr>
        <w:t>research</w:t>
      </w:r>
      <w:r>
        <w:t xml:space="preserve"> / </w:t>
      </w:r>
      <w:r>
        <w:rPr>
          <w:rFonts w:ascii="Consolas" w:hAnsi="Consolas"/>
          <w:sz w:val="20"/>
        </w:rPr>
        <w:t>fine</w:t>
      </w:r>
      <w:r>
        <w:t xml:space="preserve"> / </w:t>
      </w:r>
      <w:r>
        <w:rPr>
          <w:rFonts w:ascii="Consolas" w:hAnsi="Consolas"/>
          <w:sz w:val="20"/>
        </w:rPr>
        <w:t>wiki</w:t>
      </w:r>
      <w:r>
        <w:t xml:space="preserve"> / </w:t>
      </w:r>
      <w:r>
        <w:rPr>
          <w:rFonts w:ascii="Consolas" w:hAnsi="Consolas"/>
          <w:sz w:val="20"/>
        </w:rPr>
        <w:t>archive</w:t>
      </w:r>
    </w:p>
    <w:p>
      <w:pPr>
        <w:pStyle w:val="ListBullet"/>
      </w:pPr>
      <w:r>
        <w:t>效果：批量做题跑着的同时，单题解题、判分、讲义生成互不阻塞；同一功能内部仍串行，</w:t>
      </w:r>
    </w:p>
    <w:p>
      <w:r>
        <w:t>避免抢本地 Ollama 或把 API 打满</w:t>
      </w:r>
    </w:p>
    <w:p>
      <w:r>
        <w:rPr>
          <w:b/>
        </w:rPr>
        <w:t>实测</w:t>
      </w:r>
      <w:r>
        <w:t xml:space="preserve">：同时提交「批量做题（1 题）」与「单题解题」，两者都在 </w:t>
      </w:r>
      <w:r>
        <w:rPr>
          <w:b/>
        </w:rPr>
        <w:t>41.8 秒</w:t>
      </w:r>
      <w:r>
        <w:t xml:space="preserve"> 完成；</w:t>
      </w:r>
    </w:p>
    <w:p>
      <w:r>
        <w:t>若串行执行约需 70 秒以上。批量单题耗时从 22 秒涨到 40 秒（共享算力），属预期。</w:t>
      </w:r>
    </w:p>
    <w:p>
      <w:pPr>
        <w:pStyle w:val="Heading3"/>
      </w:pPr>
      <w:r>
        <w:t>二、精细化讲义：版本化 + 对比（不再覆盖）</w:t>
      </w:r>
    </w:p>
    <w:p>
      <w:r>
        <w:rPr>
          <w:b/>
        </w:rPr>
        <w:t>改动</w:t>
      </w:r>
      <w:r>
        <w:t>：</w:t>
      </w:r>
      <w:r>
        <w:rPr>
          <w:rFonts w:ascii="Consolas" w:hAnsi="Consolas"/>
          <w:sz w:val="20"/>
        </w:rPr>
        <w:t>fine_generate_and_save</w:t>
      </w:r>
      <w:r>
        <w:t xml:space="preserve"> 每次生成都是新版本，文件名带版本号与时间戳</w:t>
      </w:r>
    </w:p>
    <w:p>
      <w:r>
        <w:rPr>
          <w:rFonts w:ascii="Consolas" w:hAnsi="Consolas"/>
          <w:sz w:val="20"/>
        </w:rPr>
        <w:t>数学_数列综合_v2_20261027-2005.docx</w:t>
      </w:r>
      <w:r>
        <w:t xml:space="preserve">，同时落一份同名 </w:t>
      </w:r>
      <w:r>
        <w:rPr>
          <w:rFonts w:ascii="Consolas" w:hAnsi="Consolas"/>
          <w:sz w:val="20"/>
        </w:rPr>
        <w:t>.md</w:t>
      </w:r>
      <w:r>
        <w:t xml:space="preserve"> 供逐板块比对；</w:t>
      </w:r>
    </w:p>
    <w:p>
      <w:r>
        <w:t xml:space="preserve">版本索引写入 </w:t>
      </w:r>
      <w:r>
        <w:rPr>
          <w:rFonts w:ascii="Consolas" w:hAnsi="Consolas"/>
          <w:sz w:val="20"/>
        </w:rPr>
        <w:t>output_research/精细化内容/_versions.json</w:t>
      </w:r>
      <w:r>
        <w:t>。</w:t>
      </w:r>
    </w:p>
    <w:p>
      <w:r>
        <w:rPr>
          <w:b/>
        </w:rPr>
        <w:t>对比</w:t>
      </w:r>
      <w:r>
        <w:t>：</w:t>
      </w:r>
      <w:r>
        <w:rPr>
          <w:rFonts w:ascii="Consolas" w:hAnsi="Consolas"/>
          <w:sz w:val="20"/>
        </w:rPr>
        <w:t>fine_compare(subject, topic, vA, vB)</w:t>
      </w:r>
      <w:r>
        <w:t xml:space="preserve"> 按 </w:t>
      </w:r>
      <w:r>
        <w:rPr>
          <w:rFonts w:ascii="Consolas" w:hAnsi="Consolas"/>
          <w:sz w:val="20"/>
        </w:rPr>
        <w:t>【板块名】</w:t>
      </w:r>
      <w:r>
        <w:t xml:space="preserve"> 切块，输出：</w:t>
      </w:r>
    </w:p>
    <w:p>
      <w:pPr>
        <w:pStyle w:val="ListBullet"/>
      </w:pPr>
      <w:r>
        <w:t>两版的生成时间、模型、总字数、板块数</w:t>
      </w:r>
    </w:p>
    <w:p>
      <w:pPr>
        <w:pStyle w:val="ListBullet"/>
      </w:pPr>
      <w:r>
        <w:t>板块级字数变化表（↑ 变长 / ↓ 变短 / 🆕 新增 / ❌ 缺失）</w:t>
      </w:r>
    </w:p>
    <w:p>
      <w:pPr>
        <w:pStyle w:val="ListBullet"/>
      </w:pPr>
      <w:r>
        <w:t>两份 Word 均可下载，由使用者逐段择优</w:t>
      </w:r>
    </w:p>
    <w:p>
      <w:r>
        <w:rPr>
          <w:b/>
        </w:rPr>
        <w:t>页面</w:t>
      </w:r>
      <w:r>
        <w:t>：⑤ 页签新增「历史版本与对比」折叠面板（版本 A/B 下拉 + 对比 + 双下载），</w:t>
      </w:r>
    </w:p>
    <w:p>
      <w:r>
        <w:t>切换专题自动刷新版本列表。</w:t>
      </w:r>
    </w:p>
    <w:p>
      <w:r>
        <w:rPr>
          <w:b/>
        </w:rPr>
        <w:t>验证</w:t>
      </w:r>
      <w:r>
        <w:t>：用两版假数据单测，正确识别「必背公式 +13 字」「典型易错点缺失」「重难点突破新增」。</w:t>
      </w:r>
    </w:p>
    <w:p>
      <w:pPr>
        <w:pStyle w:val="Heading3"/>
      </w:pPr>
      <w:r>
        <w:t>三、批量判分：学生答案 vs 标准答案</w:t>
      </w:r>
    </w:p>
    <w:p>
      <w:r>
        <w:rPr>
          <w:b/>
        </w:rPr>
        <w:t>流程</w:t>
      </w:r>
      <w:r>
        <w:t>：</w:t>
      </w:r>
    </w:p>
    <w:p>
      <w:pPr>
        <w:pStyle w:val="ListNumber"/>
      </w:pPr>
      <w:r>
        <w:t xml:space="preserve">1. 「批量做题」结束时把标准答案按题号存入 </w:t>
      </w:r>
      <w:r>
        <w:rPr>
          <w:rFonts w:ascii="Consolas" w:hAnsi="Consolas"/>
          <w:sz w:val="20"/>
        </w:rPr>
        <w:t>output/{试卷}_answers.json</w:t>
      </w:r>
      <w:r>
        <w:t>（不重复解题）</w:t>
      </w:r>
    </w:p>
    <w:p>
      <w:pPr>
        <w:pStyle w:val="ListNumber"/>
      </w:pPr>
      <w:r>
        <w:t>2. 上传学生答案（txt/md/docx），按「1. … 2. …」自动对齐题号</w:t>
      </w:r>
    </w:p>
    <w:p>
      <w:pPr>
        <w:pStyle w:val="ListNumber"/>
      </w:pPr>
      <w:r>
        <w:t>3. 逐题调用阅卷提示词，输出结构化 JSON：</w:t>
      </w:r>
      <w:r>
        <w:rPr>
          <w:rFonts w:ascii="Consolas" w:hAnsi="Consolas"/>
          <w:sz w:val="20"/>
        </w:rPr>
        <w:t>{score, max, issues[], comment}</w:t>
      </w:r>
    </w:p>
    <w:p>
      <w:pPr>
        <w:pStyle w:val="ListNumber"/>
      </w:pPr>
      <w:r>
        <w:t>4. 页面给出逐题得分表 + 总分 + Word 判分报告</w:t>
      </w:r>
    </w:p>
    <w:p>
      <w:r>
        <w:rPr>
          <w:b/>
        </w:rPr>
        <w:t>给分策略</w:t>
      </w:r>
      <w:r>
        <w:t>：以标准答案逐步比对；计算错误、跳步、漏条件、结论错误扣分；</w:t>
      </w:r>
    </w:p>
    <w:p>
      <w:r>
        <w:t>空白或离题记 0；满分按题型自定（选择填空 5 分，解答题 10~12 分）。</w:t>
      </w:r>
    </w:p>
    <w:p>
      <w:r>
        <w:rPr>
          <w:b/>
        </w:rPr>
        <w:t>实测</w:t>
      </w:r>
      <w:r>
        <w:t xml:space="preserve">：学生把 </w:t>
      </w:r>
      <w:r>
        <w:rPr>
          <w:rFonts w:ascii="Consolas" w:hAnsi="Consolas"/>
          <w:sz w:val="20"/>
        </w:rPr>
        <w:t>2x=4</w:t>
      </w:r>
      <w:r>
        <w:t xml:space="preserve"> 算成 </w:t>
      </w:r>
      <w:r>
        <w:rPr>
          <w:rFonts w:ascii="Consolas" w:hAnsi="Consolas"/>
          <w:sz w:val="20"/>
        </w:rPr>
        <w:t>x=4</w:t>
      </w:r>
      <w:r>
        <w:t xml:space="preserve">，判分输出 </w:t>
      </w:r>
      <w:r>
        <w:rPr>
          <w:b/>
        </w:rPr>
        <w:t>5/10</w:t>
      </w:r>
      <w:r>
        <w:t>，</w:t>
      </w:r>
    </w:p>
    <w:p>
      <w:r>
        <w:t>问题定位「两边除以2时计算错误：4÷2=2，学生写成x=4」，评语准确。</w:t>
      </w:r>
    </w:p>
    <w:p>
      <w:pPr>
        <w:pStyle w:val="Heading3"/>
      </w:pPr>
      <w:r>
        <w:t>四、顺带修复：下拉框服务端选项校验</w:t>
      </w:r>
    </w:p>
    <w:p>
      <w:r>
        <w:rPr>
          <w:rFonts w:ascii="Consolas" w:hAnsi="Consolas"/>
          <w:sz w:val="20"/>
        </w:rPr>
        <w:t>batch_file</w:t>
      </w:r>
      <w:r>
        <w:t xml:space="preserve"> / </w:t>
      </w:r>
      <w:r>
        <w:rPr>
          <w:rFonts w:ascii="Consolas" w:hAnsi="Consolas"/>
          <w:sz w:val="20"/>
        </w:rPr>
        <w:t>exam_file</w:t>
      </w:r>
      <w:r>
        <w:t xml:space="preserve"> 的选项是启动时的快照，启动后新增的文件在服务端校验时会被拒</w:t>
      </w:r>
    </w:p>
    <w:p>
      <w:r>
        <w:t>（</w:t>
      </w:r>
      <w:r>
        <w:rPr>
          <w:rFonts w:ascii="Consolas" w:hAnsi="Consolas"/>
          <w:sz w:val="20"/>
        </w:rPr>
        <w:t>Value ... is not in the list of choices</w:t>
      </w:r>
      <w:r>
        <w:t xml:space="preserve">）。已为批量/真题下拉加 </w:t>
      </w:r>
      <w:r>
        <w:rPr>
          <w:rFonts w:ascii="Consolas" w:hAnsi="Consolas"/>
          <w:sz w:val="20"/>
        </w:rPr>
        <w:t>allow_custom_value=True</w:t>
      </w:r>
      <w:r>
        <w:t>，</w:t>
      </w:r>
    </w:p>
    <w:p>
      <w:r>
        <w:t>上传新试卷后可直接选用。</w:t>
      </w:r>
    </w:p>
    <w:p>
      <w:pPr>
        <w:pStyle w:val="Heading3"/>
      </w:pPr>
      <w:r>
        <w:t>五、验证汇总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页面</w:t>
            </w:r>
          </w:p>
        </w:tc>
        <w:tc>
          <w:tcPr>
            <w:tcW w:type="dxa" w:w="4320"/>
          </w:tcPr>
          <w:p>
            <w:r/>
            <w:r>
              <w:t>HTTP 200，含判分折叠面板与版本对比面板</w:t>
            </w:r>
          </w:p>
        </w:tc>
      </w:tr>
      <w:tr>
        <w:tc>
          <w:tcPr>
            <w:tcW w:type="dxa" w:w="4320"/>
          </w:tcPr>
          <w:p>
            <w:r/>
            <w:r>
              <w:t>并发</w:t>
            </w:r>
          </w:p>
        </w:tc>
        <w:tc>
          <w:tcPr>
            <w:tcW w:type="dxa" w:w="4320"/>
          </w:tcPr>
          <w:p>
            <w:r/>
            <w:r>
              <w:t>批量 + 单题同时提交，均在 41.8 秒完成</w:t>
            </w:r>
          </w:p>
        </w:tc>
      </w:tr>
      <w:tr>
        <w:tc>
          <w:tcPr>
            <w:tcW w:type="dxa" w:w="4320"/>
          </w:tcPr>
          <w:p>
            <w:r/>
            <w:r>
              <w:t>判分</w:t>
            </w:r>
          </w:p>
        </w:tc>
        <w:tc>
          <w:tcPr>
            <w:tcW w:type="dxa" w:w="4320"/>
          </w:tcPr>
          <w:p>
            <w:r/>
            <w:r>
              <w:t>5/10，扣分点与评语正确，报告 docx 生成</w:t>
            </w:r>
          </w:p>
        </w:tc>
      </w:tr>
      <w:tr>
        <w:tc>
          <w:tcPr>
            <w:tcW w:type="dxa" w:w="4320"/>
          </w:tcPr>
          <w:p>
            <w:r/>
            <w:r>
              <w:t>版本对比</w:t>
            </w:r>
          </w:p>
        </w:tc>
        <w:tc>
          <w:tcPr>
            <w:tcW w:type="dxa" w:w="4320"/>
          </w:tcPr>
          <w:p>
            <w:r/>
            <w:r>
              <w:t>板块级字数/增删识别正确</w:t>
            </w:r>
          </w:p>
        </w:tc>
      </w:tr>
      <w:tr>
        <w:tc>
          <w:tcPr>
            <w:tcW w:type="dxa" w:w="4320"/>
          </w:tcPr>
          <w:p>
            <w:r/>
            <w:r>
              <w:t>回归</w:t>
            </w:r>
          </w:p>
        </w:tc>
        <w:tc>
          <w:tcPr>
            <w:tcW w:type="dxa" w:w="4320"/>
          </w:tcPr>
          <w:p>
            <w:r/>
            <w:r>
              <w:t>单题、批量、历史、看板均正常</w:t>
            </w:r>
          </w:p>
        </w:tc>
      </w:tr>
    </w:tbl>
    <w:p>
      <w:pPr>
        <w:pStyle w:val="Heading3"/>
      </w:pPr>
      <w:r>
        <w:t>六、关于 API Key</w:t>
      </w:r>
    </w:p>
    <w:p>
      <w:r>
        <w:t xml:space="preserve">用户提供的 Key 与 </w:t>
      </w:r>
      <w:r>
        <w:rPr>
          <w:rFonts w:ascii="Consolas" w:hAnsi="Consolas"/>
          <w:sz w:val="20"/>
        </w:rPr>
        <w:t>.env</w:t>
      </w:r>
      <w:r>
        <w:t xml:space="preserve"> 中现有的完全一致（</w:t>
      </w:r>
      <w:r>
        <w:rPr>
          <w:rFonts w:ascii="Consolas" w:hAnsi="Consolas"/>
          <w:sz w:val="20"/>
        </w:rPr>
        <w:t>sk-b844…</w:t>
      </w:r>
      <w:r>
        <w:t>），即</w:t>
      </w:r>
      <w:r>
        <w:rPr>
          <w:b/>
        </w:rPr>
        <w:t>并未实际更换</w:t>
      </w:r>
      <w:r>
        <w:t>。</w:t>
      </w:r>
    </w:p>
    <w:p>
      <w:r>
        <w:t xml:space="preserve">轮换需要登录 DeepSeek 后台新生成一把，用 </w:t>
      </w:r>
      <w:r>
        <w:rPr>
          <w:rFonts w:ascii="Consolas" w:hAnsi="Consolas"/>
          <w:sz w:val="20"/>
        </w:rPr>
        <w:t>rotate_key.py</w:t>
      </w:r>
      <w:r>
        <w:t xml:space="preserve"> 一步完成（隐藏输入 + 校验 + 备份）。</w:t>
      </w:r>
    </w:p>
    <w:p>
      <w:r>
        <w:t>――――――――――――――――――――</w:t>
      </w:r>
    </w:p>
    <w:p>
      <w:pPr>
        <w:pStyle w:val="Heading2"/>
      </w:pPr>
      <w:r>
        <w:t>二十二、学情画像 · 错题本 · 单题模型档位（2026-10-27）</w:t>
      </w:r>
    </w:p>
    <w:p>
      <w:pPr>
        <w:pStyle w:val="Heading3"/>
      </w:pPr>
      <w:r>
        <w:t>一、模型选型实测（回答"要不要 token / 有没有免费"）</w:t>
      </w:r>
    </w:p>
    <w:p>
      <w:r>
        <w:t>同一道题（求 y=x²-4x+3 的最小值）在三条链路上的实测：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耗时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token（入/出）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费用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质量</w:t>
            </w:r>
          </w:p>
        </w:tc>
      </w:tr>
      <w:tr>
        <w:tc>
          <w:tcPr>
            <w:tcW w:type="dxa" w:w="1440"/>
          </w:tcPr>
          <w:p>
            <w:r/>
            <w:r>
              <w:t>deepseek-v4-pro</w:t>
            </w:r>
          </w:p>
        </w:tc>
        <w:tc>
          <w:tcPr>
            <w:tcW w:type="dxa" w:w="1440"/>
          </w:tcPr>
          <w:p>
            <w:r/>
            <w:r>
              <w:t>云端</w:t>
            </w:r>
          </w:p>
        </w:tc>
        <w:tc>
          <w:tcPr>
            <w:tcW w:type="dxa" w:w="1440"/>
          </w:tcPr>
          <w:p>
            <w:r/>
            <w:r>
              <w:t>50.5 秒</w:t>
            </w:r>
          </w:p>
        </w:tc>
        <w:tc>
          <w:tcPr>
            <w:tcW w:type="dxa" w:w="1440"/>
          </w:tcPr>
          <w:p>
            <w:r/>
            <w:r>
              <w:t>9,105 / 3,136</w:t>
            </w:r>
          </w:p>
        </w:tc>
        <w:tc>
          <w:tcPr>
            <w:tcW w:type="dxa" w:w="1440"/>
          </w:tcPr>
          <w:p>
            <w:r/>
            <w:r>
              <w:t>¥0.0433</w:t>
            </w:r>
          </w:p>
        </w:tc>
        <w:tc>
          <w:tcPr>
            <w:tcW w:type="dxa" w:w="1440"/>
          </w:tcPr>
          <w:p>
            <w:r/>
            <w:r>
              <w:t>最好，长推理/多小问更稳</w:t>
            </w:r>
          </w:p>
        </w:tc>
      </w:tr>
      <w:tr>
        <w:tc>
          <w:tcPr>
            <w:tcW w:type="dxa" w:w="1440"/>
          </w:tcPr>
          <w:p>
            <w:r/>
            <w:r>
              <w:t>deepseek-flash</w:t>
            </w:r>
          </w:p>
        </w:tc>
        <w:tc>
          <w:tcPr>
            <w:tcW w:type="dxa" w:w="1440"/>
          </w:tcPr>
          <w:p>
            <w:r/>
            <w:r>
              <w:t>云端</w:t>
            </w:r>
          </w:p>
        </w:tc>
        <w:tc>
          <w:tcPr>
            <w:tcW w:type="dxa" w:w="1440"/>
          </w:tcPr>
          <w:p>
            <w:r/>
            <w:r>
              <w:t>10.7 秒</w:t>
            </w:r>
          </w:p>
        </w:tc>
        <w:tc>
          <w:tcPr>
            <w:tcW w:type="dxa" w:w="1440"/>
          </w:tcPr>
          <w:p>
            <w:r/>
            <w:r>
              <w:t>8,890 / 1,328</w:t>
            </w:r>
          </w:p>
        </w:tc>
        <w:tc>
          <w:tcPr>
            <w:tcW w:type="dxa" w:w="1440"/>
          </w:tcPr>
          <w:p>
            <w:r/>
            <w:r>
              <w:t>¥0.0284</w:t>
            </w:r>
          </w:p>
        </w:tc>
        <w:tc>
          <w:tcPr>
            <w:tcW w:type="dxa" w:w="1440"/>
          </w:tcPr>
          <w:p>
            <w:r/>
            <w:r>
              <w:t>常规题够用，快 5 倍</w:t>
            </w:r>
          </w:p>
        </w:tc>
      </w:tr>
      <w:tr>
        <w:tc>
          <w:tcPr>
            <w:tcW w:type="dxa" w:w="1440"/>
          </w:tcPr>
          <w:p>
            <w:r/>
            <w:r>
              <w:t>deepseek-r1:14b</w:t>
            </w:r>
          </w:p>
        </w:tc>
        <w:tc>
          <w:tcPr>
            <w:tcW w:type="dxa" w:w="1440"/>
          </w:tcPr>
          <w:p>
            <w:r/>
            <w:r>
              <w:t>本地 Ollama</w:t>
            </w:r>
          </w:p>
        </w:tc>
        <w:tc>
          <w:tcPr>
            <w:tcW w:type="dxa" w:w="1440"/>
          </w:tcPr>
          <w:p>
            <w:r/>
            <w:r>
              <w:t>~59 秒</w:t>
            </w:r>
          </w:p>
        </w:tc>
        <w:tc>
          <w:tcPr>
            <w:tcW w:type="dxa" w:w="1440"/>
          </w:tcPr>
          <w:p>
            <w:r/>
            <w:r>
              <w:t>不计费</w:t>
            </w:r>
          </w:p>
        </w:tc>
        <w:tc>
          <w:tcPr>
            <w:tcW w:type="dxa" w:w="1440"/>
          </w:tcPr>
          <w:p>
            <w:r/>
            <w:r>
              <w:t>¥0</w:t>
            </w:r>
          </w:p>
        </w:tc>
        <w:tc>
          <w:tcPr>
            <w:tcW w:type="dxa" w:w="1440"/>
          </w:tcPr>
          <w:p>
            <w:r/>
            <w:r>
              <w:t>简单题可以，长篇结构化内容易漏</w:t>
            </w:r>
          </w:p>
        </w:tc>
      </w:tr>
    </w:tbl>
    <w:p>
      <w:r>
        <w:t>结论：</w:t>
      </w:r>
    </w:p>
    <w:p>
      <w:pPr>
        <w:pStyle w:val="ListBullet"/>
      </w:pPr>
      <w:r>
        <w:rPr>
          <w:b/>
        </w:rPr>
        <w:t>云端模型按 token 计费</w:t>
      </w:r>
      <w:r>
        <w:t>，从账户余额扣；题目越长、工具调用轮次越多，输入 token 越大</w:t>
      </w:r>
    </w:p>
    <w:p>
      <w:pPr>
        <w:pStyle w:val="ListBullet"/>
      </w:pPr>
      <w:r>
        <w:rPr>
          <w:b/>
        </w:rPr>
        <w:t>真正"不需要 token"的只有本地 Ollama 模型</w:t>
      </w:r>
      <w:r>
        <w:t xml:space="preserve">（只耗电和显存），把 </w:t>
      </w:r>
      <w:r>
        <w:rPr>
          <w:rFonts w:ascii="Consolas" w:hAnsi="Consolas"/>
          <w:sz w:val="20"/>
        </w:rPr>
        <w:t>MATH_PROVIDER</w:t>
      </w:r>
      <w:r>
        <w:t xml:space="preserve"> 改成 </w:t>
      </w:r>
      <w:r>
        <w:rPr>
          <w:rFonts w:ascii="Consolas" w:hAnsi="Consolas"/>
          <w:sz w:val="20"/>
        </w:rPr>
        <w:t>ollama</w:t>
      </w:r>
      <w:r>
        <w:t xml:space="preserve"> 即可</w:t>
      </w:r>
    </w:p>
    <w:p>
      <w:pPr>
        <w:pStyle w:val="ListBullet"/>
      </w:pPr>
      <w:r>
        <w:t>DeepSeek 网页版免费，但没有 API，接不进本程序</w:t>
      </w:r>
    </w:p>
    <w:p>
      <w:pPr>
        <w:pStyle w:val="Heading3"/>
      </w:pPr>
      <w:r>
        <w:t>二、单题页新增「档位」</w:t>
      </w:r>
    </w:p>
    <w:p>
      <w:r>
        <w:t>① 单题解题与 ③ 批量做题都支持「标准 / 省钱」两档，只覆盖数学模型，推理模型不受影响。</w:t>
      </w:r>
    </w:p>
    <w:p>
      <w:r>
        <w:t xml:space="preserve">实测省钱档（flash）单题 </w:t>
      </w:r>
      <w:r>
        <w:rPr>
          <w:b/>
        </w:rPr>
        <w:t>8 秒、¥0.0123</w:t>
      </w:r>
      <w:r>
        <w:t>。</w:t>
      </w:r>
    </w:p>
    <w:p>
      <w:pPr>
        <w:pStyle w:val="Heading3"/>
      </w:pPr>
      <w:r>
        <w:t>三、判分记录：带上考点标签</w:t>
      </w:r>
    </w:p>
    <w:p>
      <w:pPr>
        <w:pStyle w:val="ListBullet"/>
      </w:pPr>
      <w:r>
        <w:t xml:space="preserve">阅卷提示词新增 </w:t>
      </w:r>
      <w:r>
        <w:rPr>
          <w:rFonts w:ascii="Consolas" w:hAnsi="Consolas"/>
          <w:sz w:val="20"/>
        </w:rPr>
        <w:t>knowledge</w:t>
      </w:r>
      <w:r>
        <w:t xml:space="preserve"> 字段，判分同时输出考点（如「二次函数·配方法求最值」）</w:t>
      </w:r>
    </w:p>
    <w:p>
      <w:pPr>
        <w:pStyle w:val="ListBullet"/>
      </w:pPr>
      <w:r>
        <w:t xml:space="preserve">每次判分落盘 </w:t>
      </w:r>
      <w:r>
        <w:rPr>
          <w:rFonts w:ascii="Consolas" w:hAnsi="Consolas"/>
          <w:sz w:val="20"/>
        </w:rPr>
        <w:t>output/判分记录/{试卷}_{时间}.json</w:t>
      </w:r>
      <w:r>
        <w:t>：题干、学生答案、得分、考点、扣分点、评语</w:t>
      </w:r>
    </w:p>
    <w:p>
      <w:pPr>
        <w:pStyle w:val="ListBullet"/>
      </w:pPr>
      <w:r>
        <w:t>判分表格新增「考点」列</w:t>
      </w:r>
    </w:p>
    <w:p>
      <w:pPr>
        <w:pStyle w:val="Heading3"/>
      </w:pPr>
      <w:r>
        <w:t>四、新增 ⑦ 学情画像 · 错题本</w:t>
      </w:r>
    </w:p>
    <w:p>
      <w:pPr>
        <w:pStyle w:val="ListBullet"/>
      </w:pPr>
      <w:r>
        <w:rPr>
          <w:rFonts w:ascii="Consolas" w:hAnsi="Consolas"/>
          <w:sz w:val="20"/>
        </w:rPr>
        <w:t>learning_profile()</w:t>
      </w:r>
      <w:r>
        <w:t xml:space="preserve"> 聚合全部判分记录：</w:t>
      </w:r>
    </w:p>
    <w:p>
      <w:pPr>
        <w:pStyle w:val="ListBullet"/>
      </w:pPr>
      <w:r>
        <w:t>考点画像：题数、平均得分率、评价（&lt;60% 薄弱 / &lt;80% 中等 / 较好），按薄弱排序</w:t>
      </w:r>
    </w:p>
    <w:p>
      <w:pPr>
        <w:pStyle w:val="ListBullet"/>
      </w:pPr>
      <w:r>
        <w:t>错题清单：得分率 &lt; 60% 的题，含时间、试卷、题号、考点、得分、主要问题</w:t>
      </w:r>
    </w:p>
    <w:p>
      <w:pPr>
        <w:pStyle w:val="ListBullet"/>
      </w:pPr>
      <w:r>
        <w:t>概览：判分次数、题数、错题数、薄弱考点数</w:t>
      </w:r>
    </w:p>
    <w:p>
      <w:pPr>
        <w:pStyle w:val="ListBullet"/>
      </w:pPr>
      <w:r>
        <w:rPr>
          <w:rFonts w:ascii="Consolas" w:hAnsi="Consolas"/>
          <w:sz w:val="20"/>
        </w:rPr>
        <w:t>export_wrongbook()</w:t>
      </w:r>
      <w:r>
        <w:t xml:space="preserve"> 一键导出 Word 错题本（按考点分组，可直接打印）</w:t>
      </w:r>
    </w:p>
    <w:p>
      <w:pPr>
        <w:pStyle w:val="ListBullet"/>
      </w:pPr>
      <w:r>
        <w:t xml:space="preserve">页面：新增 </w:t>
      </w:r>
      <w:r>
        <w:rPr>
          <w:b/>
        </w:rPr>
        <w:t>⑦ 学情画像</w:t>
      </w:r>
      <w:r>
        <w:t>（原格式转换顺延为 ⑧）</w:t>
      </w:r>
    </w:p>
    <w:p>
      <w:pPr>
        <w:pStyle w:val="Heading3"/>
      </w:pPr>
      <w:r>
        <w:t>五、验证（真实运行）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批量（2 题）</w:t>
            </w:r>
          </w:p>
        </w:tc>
        <w:tc>
          <w:tcPr>
            <w:tcW w:type="dxa" w:w="4320"/>
          </w:tcPr>
          <w:p>
            <w:r/>
            <w:r>
              <w:t>50 秒，逐题统计正常（13s/¥0.0184、35s/¥0.0321）</w:t>
            </w:r>
          </w:p>
        </w:tc>
      </w:tr>
      <w:tr>
        <w:tc>
          <w:tcPr>
            <w:tcW w:type="dxa" w:w="4320"/>
          </w:tcPr>
          <w:p>
            <w:r/>
            <w:r>
              <w:t>判分</w:t>
            </w:r>
          </w:p>
        </w:tc>
        <w:tc>
          <w:tcPr>
            <w:tcW w:type="dxa" w:w="4320"/>
          </w:tcPr>
          <w:p>
            <w:r/>
            <w:r>
              <w:t>60 秒，15/20；考点分别识别为「方程与不等式·一元一次方程」「二次函数·配方法求最值」，错题定位 4÷2 算错</w:t>
            </w:r>
          </w:p>
        </w:tc>
      </w:tr>
      <w:tr>
        <w:tc>
          <w:tcPr>
            <w:tcW w:type="dxa" w:w="4320"/>
          </w:tcPr>
          <w:p>
            <w:r/>
            <w:r>
              <w:t>学情画像</w:t>
            </w:r>
          </w:p>
        </w:tc>
        <w:tc>
          <w:tcPr>
            <w:tcW w:type="dxa" w:w="4320"/>
          </w:tcPr>
          <w:p>
            <w:r/>
            <w:r>
              <w:t>1 次判分 / 2 题 / 错题 1 道 / 薄弱考点 1 个；50% 与 100% 两行按薄弱排序</w:t>
            </w:r>
          </w:p>
        </w:tc>
      </w:tr>
      <w:tr>
        <w:tc>
          <w:tcPr>
            <w:tcW w:type="dxa" w:w="4320"/>
          </w:tcPr>
          <w:p>
            <w:r/>
            <w:r>
              <w:t>错题本导出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错题本_20261027.docx</w:t>
            </w:r>
            <w:r>
              <w:t xml:space="preserve"> 生成成功</w:t>
            </w:r>
          </w:p>
        </w:tc>
      </w:tr>
      <w:tr>
        <w:tc>
          <w:tcPr>
            <w:tcW w:type="dxa" w:w="4320"/>
          </w:tcPr>
          <w:p>
            <w:r/>
            <w:r>
              <w:t>单题省钱档</w:t>
            </w:r>
          </w:p>
        </w:tc>
        <w:tc>
          <w:tcPr>
            <w:tcW w:type="dxa" w:w="4320"/>
          </w:tcPr>
          <w:p>
            <w:r/>
            <w:r>
              <w:t>8 秒、¥0.0123，标签正确显示 deepseek-flash</w:t>
            </w:r>
          </w:p>
        </w:tc>
      </w:tr>
    </w:tbl>
    <w:p>
      <w:pPr>
        <w:pStyle w:val="Heading3"/>
      </w:pPr>
      <w:r>
        <w:t>六、使用建议</w:t>
      </w:r>
    </w:p>
    <w:p>
      <w:pPr>
        <w:pStyle w:val="ListBullet"/>
      </w:pPr>
      <w:r>
        <w:t>日常刷题、整卷批改：用「省钱档」（flash），快 5 倍、便宜约 35%</w:t>
      </w:r>
    </w:p>
    <w:p>
      <w:pPr>
        <w:pStyle w:val="ListBullet"/>
      </w:pPr>
      <w:r>
        <w:t>压轴题、证明题、讲义/教研生成：用「标准档」（v4-pro）</w:t>
      </w:r>
    </w:p>
    <w:p>
      <w:pPr>
        <w:pStyle w:val="ListBullet"/>
      </w:pPr>
      <w:r>
        <w:t xml:space="preserve">断网或不想花钱：把 </w:t>
      </w:r>
      <w:r>
        <w:rPr>
          <w:rFonts w:ascii="Consolas" w:hAnsi="Consolas"/>
          <w:sz w:val="20"/>
        </w:rPr>
        <w:t>MATH_PROVIDER</w:t>
      </w:r>
      <w:r>
        <w:t xml:space="preserve"> 改成 </w:t>
      </w:r>
      <w:r>
        <w:rPr>
          <w:rFonts w:ascii="Consolas" w:hAnsi="Consolas"/>
          <w:sz w:val="20"/>
        </w:rPr>
        <w:t>ollama</w:t>
      </w:r>
      <w:r>
        <w:t>，用本地 r1:14b（慢但免费）</w:t>
      </w:r>
    </w:p>
    <w:p>
      <w:r>
        <w:t>――――――――――――――――――――</w:t>
      </w:r>
    </w:p>
    <w:p>
      <w:pPr>
        <w:pStyle w:val="Heading2"/>
      </w:pPr>
      <w:r>
        <w:t>二十三、长任务停止按钮 · 免费/付费功能盘点（2026-10-27）</w:t>
      </w:r>
    </w:p>
    <w:p>
      <w:pPr>
        <w:pStyle w:val="Heading3"/>
      </w:pPr>
      <w:r>
        <w:t>一、停止按钮（协作式取消）</w:t>
      </w:r>
    </w:p>
    <w:p>
      <w:r>
        <w:t>长任务原来只能等它跑完，现在每个长任务都有「⏹ 停止」：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停在哪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停止后</w:t>
            </w:r>
          </w:p>
        </w:tc>
      </w:tr>
      <w:tr>
        <w:tc>
          <w:tcPr>
            <w:tcW w:type="dxa" w:w="2880"/>
          </w:tcPr>
          <w:p>
            <w:r/>
            <w:r>
              <w:t>③ 批量做题</w:t>
            </w:r>
          </w:p>
        </w:tc>
        <w:tc>
          <w:tcPr>
            <w:tcW w:type="dxa" w:w="2880"/>
          </w:tcPr>
          <w:p>
            <w:r/>
            <w:r>
              <w:t>当前题结束后</w:t>
            </w:r>
          </w:p>
        </w:tc>
        <w:tc>
          <w:tcPr>
            <w:tcW w:type="dxa" w:w="2880"/>
          </w:tcPr>
          <w:p>
            <w:r/>
            <w:r>
              <w:t>进度文件保留，重跑从下一题续跑</w:t>
            </w:r>
          </w:p>
        </w:tc>
      </w:tr>
      <w:tr>
        <w:tc>
          <w:tcPr>
            <w:tcW w:type="dxa" w:w="2880"/>
          </w:tcPr>
          <w:p>
            <w:r/>
            <w:r>
              <w:t>③ 判分</w:t>
            </w:r>
          </w:p>
        </w:tc>
        <w:tc>
          <w:tcPr>
            <w:tcW w:type="dxa" w:w="2880"/>
          </w:tcPr>
          <w:p>
            <w:r/>
            <w:r>
              <w:t>当前题结束后</w:t>
            </w:r>
          </w:p>
        </w:tc>
        <w:tc>
          <w:tcPr>
            <w:tcW w:type="dxa" w:w="2880"/>
          </w:tcPr>
          <w:p>
            <w:r/>
            <w:r>
              <w:t>已判题目的得分保留</w:t>
            </w:r>
          </w:p>
        </w:tc>
      </w:tr>
      <w:tr>
        <w:tc>
          <w:tcPr>
            <w:tcW w:type="dxa" w:w="2880"/>
          </w:tcPr>
          <w:p>
            <w:r/>
            <w:r>
              <w:t>④ 真题教研</w:t>
            </w:r>
          </w:p>
        </w:tc>
        <w:tc>
          <w:tcPr>
            <w:tcW w:type="dxa" w:w="2880"/>
          </w:tcPr>
          <w:p>
            <w:r/>
            <w:r>
              <w:t>当前片段结束后</w:t>
            </w:r>
          </w:p>
        </w:tc>
        <w:tc>
          <w:tcPr>
            <w:tcW w:type="dxa" w:w="2880"/>
          </w:tcPr>
          <w:p>
            <w:r/>
            <w:r>
              <w:t>已分析题目保留，继续生成汇总</w:t>
            </w:r>
          </w:p>
        </w:tc>
      </w:tr>
      <w:tr>
        <w:tc>
          <w:tcPr>
            <w:tcW w:type="dxa" w:w="2880"/>
          </w:tcPr>
          <w:p>
            <w:r/>
            <w:r>
              <w:t>⑤ 精细化讲义</w:t>
            </w:r>
          </w:p>
        </w:tc>
        <w:tc>
          <w:tcPr>
            <w:tcW w:type="dxa" w:w="2880"/>
          </w:tcPr>
          <w:p>
            <w:r/>
            <w:r>
              <w:t>当前批次结束后</w:t>
            </w:r>
          </w:p>
        </w:tc>
        <w:tc>
          <w:tcPr>
            <w:tcW w:type="dxa" w:w="2880"/>
          </w:tcPr>
          <w:p>
            <w:r/>
            <w:r>
              <w:t>本次不生成文件，不占版本号</w:t>
            </w:r>
          </w:p>
        </w:tc>
      </w:tr>
      <w:tr>
        <w:tc>
          <w:tcPr>
            <w:tcW w:type="dxa" w:w="2880"/>
          </w:tcPr>
          <w:p>
            <w:r/>
            <w:r>
              <w:t>⑥ Wiki 编译</w:t>
            </w:r>
          </w:p>
        </w:tc>
        <w:tc>
          <w:tcPr>
            <w:tcW w:type="dxa" w:w="2880"/>
          </w:tcPr>
          <w:p>
            <w:r/>
            <w:r>
              <w:t>当前分块结束后</w:t>
            </w:r>
          </w:p>
        </w:tc>
        <w:tc>
          <w:tcPr>
            <w:tcW w:type="dxa" w:w="2880"/>
          </w:tcPr>
          <w:p>
            <w:r/>
            <w:r>
              <w:t>已编译词条保留</w:t>
            </w:r>
          </w:p>
        </w:tc>
      </w:tr>
    </w:tbl>
    <w:p>
      <w:r>
        <w:t xml:space="preserve">实现：内核函数统一加 </w:t>
      </w:r>
      <w:r>
        <w:rPr>
          <w:rFonts w:ascii="Consolas" w:hAnsi="Consolas"/>
          <w:sz w:val="20"/>
        </w:rPr>
        <w:t>should_stop</w:t>
      </w:r>
      <w:r>
        <w:t xml:space="preserve"> 回调（在每题/每批/每块的边界检查），</w:t>
      </w:r>
    </w:p>
    <w:p>
      <w:r>
        <w:t xml:space="preserve">页面用独立 </w:t>
      </w:r>
      <w:r>
        <w:rPr>
          <w:rFonts w:ascii="Consolas" w:hAnsi="Consolas"/>
          <w:sz w:val="20"/>
        </w:rPr>
        <w:t>concurrency_id="stop"</w:t>
      </w:r>
      <w:r>
        <w:t xml:space="preserve"> 的按钮置位，因此</w:t>
      </w:r>
      <w:r>
        <w:rPr>
          <w:b/>
        </w:rPr>
        <w:t>停止请求不会被正在跑的任务堵在队列里</w:t>
      </w:r>
      <w:r>
        <w:t>。</w:t>
      </w:r>
    </w:p>
    <w:p>
      <w:r>
        <w:t>顺带修掉一个坑：原来停止后仍会删掉进度文件，"可续跑"是假的。现在只在跑完时清理。</w:t>
      </w:r>
    </w:p>
    <w:p>
      <w:r>
        <w:rPr>
          <w:b/>
        </w:rPr>
        <w:t>实测</w:t>
      </w:r>
      <w:r>
        <w:t>：3 题试卷，跑到 1/3 时点停止 → 日志「⏹ 已完成 1/3 题，进度已保存」→ 进度文件保留 1 条</w:t>
      </w:r>
    </w:p>
    <w:p>
      <w:r>
        <w:t>→ 再次运行「检测到进度，已完成 1/3 题，从第 2 题续跑」→ 最终 3 题全成功、进度清理。</w:t>
      </w:r>
    </w:p>
    <w:p>
      <w:pPr>
        <w:pStyle w:val="Heading3"/>
      </w:pPr>
      <w:r>
        <w:t>二、哪些功能花钱、哪些不花钱</w:t>
      </w:r>
    </w:p>
    <w:p>
      <w:r>
        <w:t>判断标准：</w:t>
      </w:r>
      <w:r>
        <w:rPr>
          <w:b/>
        </w:rPr>
        <w:t>是否调用云端大模型</w:t>
      </w:r>
      <w:r>
        <w:t>。调用就按 token 计费，不调用就免费。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调用云端模型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t>① 单题解题 / ② 题目档案 / ③ 批量做题 / ③ 判分 / ④ 真题教研 / ⑤ 精细化讲义 / ⑥ Wiki 编译</w:t>
            </w:r>
          </w:p>
        </w:tc>
        <w:tc>
          <w:tcPr>
            <w:tcW w:type="dxa" w:w="2880"/>
          </w:tcPr>
          <w:p>
            <w:r/>
            <w:r>
              <w:t>是</w:t>
            </w:r>
          </w:p>
        </w:tc>
        <w:tc>
          <w:tcPr>
            <w:tcW w:type="dxa" w:w="2880"/>
          </w:tcPr>
          <w:p>
            <w:r/>
            <w:r>
              <w:t>按 token（约 ¥0.01~0.05/题）</w:t>
            </w:r>
          </w:p>
        </w:tc>
      </w:tr>
      <w:tr>
        <w:tc>
          <w:tcPr>
            <w:tcW w:type="dxa" w:w="2880"/>
          </w:tcPr>
          <w:p>
            <w:r/>
            <w:r>
              <w:t>① 历史载入、导出 Word、一键复制</w:t>
            </w:r>
          </w:p>
        </w:tc>
        <w:tc>
          <w:tcPr>
            <w:tcW w:type="dxa" w:w="2880"/>
          </w:tcPr>
          <w:p>
            <w:r/>
            <w:r>
              <w:t>否</w:t>
            </w:r>
          </w:p>
        </w:tc>
        <w:tc>
          <w:tcPr>
            <w:tcW w:type="dxa" w:w="2880"/>
          </w:tcPr>
          <w:p>
            <w:r/>
            <w: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t>① 看板刷新、余额查询</w:t>
            </w:r>
          </w:p>
        </w:tc>
        <w:tc>
          <w:tcPr>
            <w:tcW w:type="dxa" w:w="2880"/>
          </w:tcPr>
          <w:p>
            <w:r/>
            <w:r>
              <w:t>余额接口不计费</w:t>
            </w:r>
          </w:p>
        </w:tc>
        <w:tc>
          <w:tcPr>
            <w:tcW w:type="dxa" w:w="2880"/>
          </w:tcPr>
          <w:p>
            <w:r/>
            <w: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t>⑥ 上传资料、解题时的 Wiki 检索</w:t>
            </w:r>
          </w:p>
        </w:tc>
        <w:tc>
          <w:tcPr>
            <w:tcW w:type="dxa" w:w="2880"/>
          </w:tcPr>
          <w:p>
            <w:r/>
            <w:r>
              <w:t>本地 embedding（Ollama）</w:t>
            </w:r>
          </w:p>
        </w:tc>
        <w:tc>
          <w:tcPr>
            <w:tcW w:type="dxa" w:w="2880"/>
          </w:tcPr>
          <w:p>
            <w:r/>
            <w: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t>⑦ 学情画像、错题本导出</w:t>
            </w:r>
          </w:p>
        </w:tc>
        <w:tc>
          <w:tcPr>
            <w:tcW w:type="dxa" w:w="2880"/>
          </w:tcPr>
          <w:p>
            <w:r/>
            <w:r>
              <w:t>否（纯本地聚合 + docx）</w:t>
            </w:r>
          </w:p>
        </w:tc>
        <w:tc>
          <w:tcPr>
            <w:tcW w:type="dxa" w:w="2880"/>
          </w:tcPr>
          <w:p>
            <w:r/>
            <w: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t>⑧ 格式转换（docx/pdf/txt ⇄ Markdown ⇄ Word）</w:t>
            </w:r>
          </w:p>
        </w:tc>
        <w:tc>
          <w:tcPr>
            <w:tcW w:type="dxa" w:w="2880"/>
          </w:tcPr>
          <w:p>
            <w:r/>
            <w:r>
              <w:t>否（PyMuPDF / python-docx）</w:t>
            </w:r>
          </w:p>
        </w:tc>
        <w:tc>
          <w:tcPr>
            <w:tcW w:type="dxa" w:w="2880"/>
          </w:tcPr>
          <w:p>
            <w:r/>
            <w: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t xml:space="preserve">全部功能（切到 </w:t>
            </w:r>
            <w:r>
              <w:rPr>
                <w:rFonts w:ascii="Consolas" w:hAnsi="Consolas"/>
                <w:sz w:val="20"/>
              </w:rPr>
              <w:t>MATH_PROVIDER=ollama</w:t>
            </w:r>
            <w:r>
              <w:t>）</w:t>
            </w:r>
          </w:p>
        </w:tc>
        <w:tc>
          <w:tcPr>
            <w:tcW w:type="dxa" w:w="2880"/>
          </w:tcPr>
          <w:p>
            <w:r/>
            <w:r>
              <w:t>本地模型</w:t>
            </w:r>
          </w:p>
        </w:tc>
        <w:tc>
          <w:tcPr>
            <w:tcW w:type="dxa" w:w="2880"/>
          </w:tcPr>
          <w:p>
            <w:r/>
            <w:r>
              <w:t>免费（慢、质量降）</w:t>
            </w:r>
          </w:p>
        </w:tc>
      </w:tr>
    </w:tbl>
    <w:p>
      <w:pPr>
        <w:pStyle w:val="Heading3"/>
      </w:pPr>
      <w:r>
        <w:t>三、验证</w:t>
      </w:r>
    </w:p>
    <w:p>
      <w:pPr>
        <w:pStyle w:val="ListBullet"/>
      </w:pPr>
      <w:r>
        <w:t>停止：1/3 处停止，进度保留，续跑正常（见上）</w:t>
      </w:r>
    </w:p>
    <w:p>
      <w:pPr>
        <w:pStyle w:val="ListBullet"/>
      </w:pPr>
      <w:r>
        <w:t xml:space="preserve">页面：HTTP 200，5 个停止按钮渲染正常，接口 </w:t>
      </w:r>
      <w:r>
        <w:rPr>
          <w:rFonts w:ascii="Consolas" w:hAnsi="Consolas"/>
          <w:sz w:val="20"/>
        </w:rPr>
        <w:t>/stop_batch</w:t>
      </w:r>
      <w:r>
        <w:t>、</w:t>
      </w:r>
      <w:r>
        <w:rPr>
          <w:rFonts w:ascii="Consolas" w:hAnsi="Consolas"/>
          <w:sz w:val="20"/>
        </w:rPr>
        <w:t>/stop_grade</w:t>
      </w:r>
      <w:r>
        <w:t>、</w:t>
      </w:r>
      <w:r>
        <w:rPr>
          <w:rFonts w:ascii="Consolas" w:hAnsi="Consolas"/>
          <w:sz w:val="20"/>
        </w:rPr>
        <w:t>/stop_research</w:t>
      </w:r>
      <w:r>
        <w:t>、</w:t>
      </w:r>
      <w:r>
        <w:rPr>
          <w:rFonts w:ascii="Consolas" w:hAnsi="Consolas"/>
          <w:sz w:val="20"/>
        </w:rPr>
        <w:t>/stop_fine</w:t>
      </w:r>
      <w:r>
        <w:t>、</w:t>
      </w:r>
      <w:r>
        <w:rPr>
          <w:rFonts w:ascii="Consolas" w:hAnsi="Consolas"/>
          <w:sz w:val="20"/>
        </w:rPr>
        <w:t>/stop_wiki</w:t>
      </w:r>
      <w:r>
        <w:t xml:space="preserve"> 就绪</w:t>
      </w:r>
    </w:p>
    <w:p>
      <w:pPr>
        <w:pStyle w:val="ListBullet"/>
      </w:pPr>
      <w:r>
        <w:t>回归：批量、判分、画像、历史均正常</w:t>
      </w:r>
    </w:p>
    <w:p>
      <w:r>
        <w:t>――――――――――――――――――――</w:t>
      </w:r>
    </w:p>
    <w:p>
      <w:pPr>
        <w:pStyle w:val="Heading2"/>
      </w:pPr>
      <w:r>
        <w:t>二十四、知识库混合检索 · 教研分段产物（2026-10-27）</w:t>
      </w:r>
    </w:p>
    <w:p>
      <w:pPr>
        <w:pStyle w:val="Heading3"/>
      </w:pPr>
      <w:r>
        <w:t>一、知识库检索：先修基础设施，再谈混合</w:t>
      </w:r>
    </w:p>
    <w:p>
      <w:r>
        <w:t>排查发现三个的问题（前两个是真 bug）：</w:t>
      </w:r>
    </w:p>
    <w:p>
      <w:pPr>
        <w:pStyle w:val="ListNumber"/>
      </w:pPr>
      <w:r>
        <w:t xml:space="preserve">1. </w:t>
      </w:r>
      <w:r>
        <w:rPr>
          <w:b/>
        </w:rPr>
        <w:t>索引重复累积</w:t>
      </w:r>
      <w:r>
        <w:t>：</w:t>
      </w:r>
      <w:r>
        <w:rPr>
          <w:rFonts w:ascii="Consolas" w:hAnsi="Consolas"/>
          <w:sz w:val="20"/>
        </w:rPr>
        <w:t>_index_wiki_db()</w:t>
      </w:r>
      <w:r>
        <w:t xml:space="preserve"> 每次重建都往同一个 Chroma 目录追加，同一词条会出现 2~3 份</w:t>
      </w:r>
    </w:p>
    <w:p>
      <w:pPr>
        <w:pStyle w:val="ListNumber"/>
      </w:pPr>
      <w:r>
        <w:t xml:space="preserve">2. </w:t>
      </w:r>
      <w:r>
        <w:rPr>
          <w:b/>
        </w:rPr>
        <w:t>索引可能陈旧</w:t>
      </w:r>
      <w:r>
        <w:t>：wiki 词条改了但库不重建，检索到的是旧内容</w:t>
      </w:r>
    </w:p>
    <w:p>
      <w:pPr>
        <w:pStyle w:val="ListNumber"/>
      </w:pPr>
      <w:r>
        <w:t xml:space="preserve">3. </w:t>
      </w:r>
      <w:r>
        <w:rPr>
          <w:b/>
        </w:rPr>
        <w:t>nomic-embed-text 对中文数学文本排序基本失效</w:t>
      </w:r>
      <w:r>
        <w:t>：查询「三次函数极值点个数」命中的是「诱导公式」</w:t>
      </w:r>
    </w:p>
    <w:p>
      <w:r>
        <w:t>修复：</w:t>
      </w:r>
    </w:p>
    <w:p>
      <w:pPr>
        <w:pStyle w:val="ListBullet"/>
      </w:pPr>
      <w:r>
        <w:t xml:space="preserve">重建前先清空目录；写入 </w:t>
      </w:r>
      <w:r>
        <w:rPr>
          <w:rFonts w:ascii="Consolas" w:hAnsi="Consolas"/>
          <w:sz w:val="20"/>
        </w:rPr>
        <w:t>_embed_model.txt</w:t>
      </w:r>
      <w:r>
        <w:t xml:space="preserve"> 记录模型，模型变化自动重建</w:t>
      </w:r>
    </w:p>
    <w:p>
      <w:pPr>
        <w:pStyle w:val="ListBullet"/>
      </w:pPr>
      <w:r>
        <w:t xml:space="preserve">嵌入模型统一走 </w:t>
      </w:r>
      <w:r>
        <w:rPr>
          <w:rFonts w:ascii="Consolas" w:hAnsi="Consolas"/>
          <w:sz w:val="20"/>
        </w:rPr>
        <w:t>_get_embeddings()</w:t>
      </w:r>
      <w:r>
        <w:t xml:space="preserve">：优先 </w:t>
      </w:r>
      <w:r>
        <w:rPr>
          <w:rFonts w:ascii="Consolas" w:hAnsi="Consolas"/>
          <w:sz w:val="20"/>
        </w:rPr>
        <w:t>bge-m3</w:t>
      </w:r>
      <w:r>
        <w:t xml:space="preserve">（中文），不可用回退 </w:t>
      </w:r>
      <w:r>
        <w:rPr>
          <w:rFonts w:ascii="Consolas" w:hAnsi="Consolas"/>
          <w:sz w:val="20"/>
        </w:rPr>
        <w:t>nomic-embed-text</w:t>
      </w:r>
    </w:p>
    <w:p>
      <w:pPr>
        <w:pStyle w:val="ListBullet"/>
      </w:pPr>
      <w:r>
        <w:t>融合策略：</w:t>
      </w:r>
      <w:r>
        <w:rPr>
          <w:b/>
        </w:rPr>
        <w:t>有词面命中时，只在命中词条内用向量精排</w:t>
      </w:r>
      <w:r>
        <w:t>；完全没命中才交给向量兜底召回</w:t>
      </w:r>
    </w:p>
    <w:p>
      <w:pPr>
        <w:pStyle w:val="ListBullet"/>
      </w:pPr>
      <w:r>
        <w:t xml:space="preserve">弱模型保护：检测到 </w:t>
      </w:r>
      <w:r>
        <w:rPr>
          <w:rFonts w:ascii="Consolas" w:hAnsi="Consolas"/>
          <w:sz w:val="20"/>
        </w:rPr>
        <w:t>nomic</w:t>
      </w:r>
      <w:r>
        <w:t xml:space="preserve"> 时自动退回纯关键词（</w:t>
      </w:r>
      <w:r>
        <w:rPr>
          <w:rFonts w:ascii="Consolas" w:hAnsi="Consolas"/>
          <w:sz w:val="20"/>
        </w:rPr>
        <w:t>RAG_HYBRID_FORCE=on</w:t>
      </w:r>
      <w:r>
        <w:t xml:space="preserve"> 可强制启用）</w:t>
      </w:r>
    </w:p>
    <w:p>
      <w:r>
        <w:rPr>
          <w:b/>
        </w:rPr>
        <w:t>实测</w:t>
      </w:r>
      <w:r>
        <w:t>：4 组查询（导数恒成立 / 数列错位相减 / 三次函数极值 / 立体几何二面角），</w:t>
      </w:r>
    </w:p>
    <w:p>
      <w:r>
        <w:t>关键词与混合结果完全一致——因为当前只有 nomic，处于安全模式。</w:t>
      </w:r>
    </w:p>
    <w:p>
      <w:r>
        <w:rPr>
          <w:rFonts w:ascii="Consolas" w:hAnsi="Consolas"/>
          <w:sz w:val="20"/>
        </w:rPr>
        <w:t>ollama pull bge-m3</w:t>
      </w:r>
      <w:r>
        <w:t xml:space="preserve"> 两次都卡在 0 字节（网络），已取消；装好后会自动切到混合检索。</w:t>
      </w:r>
    </w:p>
    <w:p>
      <w:pPr>
        <w:pStyle w:val="Heading3"/>
      </w:pPr>
      <w:r>
        <w:t>二、教研分段产物</w:t>
      </w:r>
    </w:p>
    <w:p>
      <w:r>
        <w:t>原来教研只在全部跑完时输出汇总，1~4 小时中途没有可交付物。现在：</w:t>
      </w:r>
    </w:p>
    <w:p>
      <w:pPr>
        <w:pStyle w:val="ListBullet"/>
      </w:pPr>
      <w:r>
        <w:t xml:space="preserve">每分析完一个片段 → 立即写 </w:t>
      </w:r>
      <w:r>
        <w:rPr>
          <w:rFonts w:ascii="Consolas" w:hAnsi="Consolas"/>
          <w:sz w:val="20"/>
        </w:rPr>
        <w:t>output_research/教研过程/{试卷}_过程稿.md</w:t>
      </w:r>
    </w:p>
    <w:p>
      <w:pPr>
        <w:pStyle w:val="ListBullet"/>
      </w:pPr>
      <w:r>
        <w:t xml:space="preserve">每份试卷处理完 → 再导一份同名 </w:t>
      </w:r>
      <w:r>
        <w:rPr>
          <w:rFonts w:ascii="Consolas" w:hAnsi="Consolas"/>
          <w:sz w:val="20"/>
        </w:rPr>
        <w:t>.docx</w:t>
      </w:r>
    </w:p>
    <w:p>
      <w:pPr>
        <w:pStyle w:val="ListBullet"/>
      </w:pPr>
      <w:r>
        <w:rPr>
          <w:rFonts w:ascii="Consolas" w:hAnsi="Consolas"/>
          <w:sz w:val="20"/>
        </w:rPr>
        <w:t>_进度.json</w:t>
      </w:r>
      <w:r>
        <w:t xml:space="preserve"> 记录当前文件、已分析题数、更新时间</w:t>
      </w:r>
    </w:p>
    <w:p>
      <w:pPr>
        <w:pStyle w:val="ListBullet"/>
      </w:pPr>
      <w:r>
        <w:t>中途停止或进程崩溃，已分析内容都不会丢</w:t>
      </w:r>
    </w:p>
    <w:p>
      <w:r>
        <w:rPr>
          <w:b/>
        </w:rPr>
        <w:t>验证</w:t>
      </w:r>
      <w:r>
        <w:t>：用 2 条样本数据调用写入函数，md / docx / 进度 json 三件产物均正确生成。</w:t>
      </w:r>
    </w:p>
    <w:p>
      <w:pPr>
        <w:pStyle w:val="Heading3"/>
      </w:pPr>
      <w:r>
        <w:t>三、新增配置项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EMBED_MODEL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bge-m3</w:t>
            </w:r>
            <w:r>
              <w:t>（未装自动回退 nomic）</w:t>
            </w:r>
          </w:p>
        </w:tc>
        <w:tc>
          <w:tcPr>
            <w:tcW w:type="dxa" w:w="2880"/>
          </w:tcPr>
          <w:p>
            <w:r/>
            <w:r>
              <w:t>嵌入模型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RAG_HYBRID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on</w:t>
            </w:r>
          </w:p>
        </w:tc>
        <w:tc>
          <w:tcPr>
            <w:tcW w:type="dxa" w:w="2880"/>
          </w:tcPr>
          <w:p>
            <w:r/>
            <w:r>
              <w:t>是否启用混合检索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RAG_VEC_WEIGHT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0.3</w:t>
            </w:r>
          </w:p>
        </w:tc>
        <w:tc>
          <w:tcPr>
            <w:tcW w:type="dxa" w:w="2880"/>
          </w:tcPr>
          <w:p>
            <w:r/>
            <w:r>
              <w:t>向量分权重（0=纯关键词）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RAG_HYBRID_FORCE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off</w:t>
            </w:r>
          </w:p>
        </w:tc>
        <w:tc>
          <w:tcPr>
            <w:tcW w:type="dxa" w:w="2880"/>
          </w:tcPr>
          <w:p>
            <w:r/>
            <w:r>
              <w:t>弱嵌入模型下强制启用向量</w:t>
            </w:r>
          </w:p>
        </w:tc>
      </w:tr>
    </w:tbl>
    <w:p>
      <w:pPr>
        <w:pStyle w:val="Heading3"/>
      </w:pPr>
      <w:r>
        <w:t>四、验证</w:t>
      </w:r>
    </w:p>
    <w:p>
      <w:pPr>
        <w:pStyle w:val="ListBullet"/>
      </w:pPr>
      <w:r>
        <w:t>页面 HTTP 200，教研页文案已提示过程稿路径</w:t>
      </w:r>
    </w:p>
    <w:p>
      <w:pPr>
        <w:pStyle w:val="ListBullet"/>
      </w:pPr>
      <w:r>
        <w:t>检索：4 组查询在安全模式下与关键词结果一致，无噪声注入</w:t>
      </w:r>
    </w:p>
    <w:p>
      <w:pPr>
        <w:pStyle w:val="ListBullet"/>
      </w:pPr>
      <w:r>
        <w:t>过程稿：md / docx / 进度文件三件产物生成正常</w:t>
      </w:r>
    </w:p>
    <w:p>
      <w:r>
        <w:t>――――――――――――――――――――</w:t>
      </w:r>
    </w:p>
    <w:p>
      <w:pPr>
        <w:pStyle w:val="Heading2"/>
      </w:pPr>
      <w:r>
        <w:t>二十五、全功能体检 · bge-m3 生效（2026-10-27）</w:t>
      </w:r>
    </w:p>
    <w:p>
      <w:pPr>
        <w:pStyle w:val="Heading3"/>
      </w:pPr>
      <w:r>
        <w:t>一、体检方式</w:t>
      </w:r>
    </w:p>
    <w:p>
      <w:r>
        <w:t>用 gradio_client 逐个调用网页版所有页签的后端接口（19 项），记录通过/失败与耗时，</w:t>
      </w:r>
    </w:p>
    <w:p>
      <w:r>
        <w:t>覆盖：看板、余额、单题解题、历史列表/载入、导出 Word、题目档案、命题人变式、</w:t>
      </w:r>
    </w:p>
    <w:p>
      <w:r>
        <w:t>批量做题、判分、真题教研、精细化讲义、学情画像、错题本导出、</w:t>
      </w:r>
    </w:p>
    <w:p>
      <w:r>
        <w:t>docx→Markdown、Markdown→docx、Wiki 自检、Wiki 修复、停止接口。</w:t>
      </w:r>
    </w:p>
    <w:p>
      <w:pPr>
        <w:pStyle w:val="Heading3"/>
      </w:pPr>
      <w:r>
        <w:t>二、结果：18/19 → 修复后 19/19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耗时</w:t>
            </w:r>
          </w:p>
        </w:tc>
      </w:tr>
      <w:tr>
        <w:tc>
          <w:tcPr>
            <w:tcW w:type="dxa" w:w="2880"/>
          </w:tcPr>
          <w:p>
            <w:r/>
            <w:r>
              <w:t>看板刷新 / 余额明细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0.8s / 0.9s</w:t>
            </w:r>
          </w:p>
        </w:tc>
      </w:tr>
      <w:tr>
        <w:tc>
          <w:tcPr>
            <w:tcW w:type="dxa" w:w="2880"/>
          </w:tcPr>
          <w:p>
            <w:r/>
            <w:r>
              <w:t>单题解题（省钱档）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12.1s（8,225/1,027 token，¥0.0247）</w:t>
            </w:r>
          </w:p>
        </w:tc>
      </w:tr>
      <w:tr>
        <w:tc>
          <w:tcPr>
            <w:tcW w:type="dxa" w:w="2880"/>
          </w:tcPr>
          <w:p>
            <w:r/>
            <w:r>
              <w:t>历史列表 / 载入 / 导出 Word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0.1~0.2s</w:t>
            </w:r>
          </w:p>
        </w:tc>
      </w:tr>
      <w:tr>
        <w:tc>
          <w:tcPr>
            <w:tcW w:type="dxa" w:w="2880"/>
          </w:tcPr>
          <w:p>
            <w:r/>
            <w:r>
              <w:t>题目档案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137.7s</w:t>
            </w:r>
          </w:p>
        </w:tc>
      </w:tr>
      <w:tr>
        <w:tc>
          <w:tcPr>
            <w:tcW w:type="dxa" w:w="2880"/>
          </w:tcPr>
          <w:p>
            <w:r/>
            <w:r>
              <w:t>命题人变式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184.7s</w:t>
            </w:r>
          </w:p>
        </w:tc>
      </w:tr>
      <w:tr>
        <w:tc>
          <w:tcPr>
            <w:tcW w:type="dxa" w:w="2880"/>
          </w:tcPr>
          <w:p>
            <w:r/>
            <w:r>
              <w:t>批量做题（2 题）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74.4s，统计表 2 行</w:t>
            </w:r>
          </w:p>
        </w:tc>
      </w:tr>
      <w:tr>
        <w:tc>
          <w:tcPr>
            <w:tcW w:type="dxa" w:w="2880"/>
          </w:tcPr>
          <w:p>
            <w:r/>
            <w:r>
              <w:t>判分（2 题）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130.7s，18/22</w:t>
            </w:r>
          </w:p>
        </w:tc>
      </w:tr>
      <w:tr>
        <w:tc>
          <w:tcPr>
            <w:tcW w:type="dxa" w:w="2880"/>
          </w:tcPr>
          <w:p>
            <w:r/>
            <w:r>
              <w:t>真题教研（1 题）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491.5s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精细化讲义</w:t>
            </w:r>
          </w:p>
        </w:tc>
        <w:tc>
          <w:tcPr>
            <w:tcW w:type="dxa" w:w="2880"/>
          </w:tcPr>
          <w:p>
            <w:r/>
            <w:r>
              <w:t>❌ → ✅</w:t>
            </w:r>
          </w:p>
        </w:tc>
        <w:tc>
          <w:tcPr>
            <w:tcW w:type="dxa" w:w="2880"/>
          </w:tcPr>
          <w:p>
            <w:r/>
            <w:r>
              <w:t>修复后 796.9s，21,512 字 / 12 板块，生成 v1</w:t>
            </w:r>
          </w:p>
        </w:tc>
      </w:tr>
      <w:tr>
        <w:tc>
          <w:tcPr>
            <w:tcW w:type="dxa" w:w="2880"/>
          </w:tcPr>
          <w:p>
            <w:r/>
            <w:r>
              <w:t>学情画像 / 错题本导出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0.1s</w:t>
            </w:r>
          </w:p>
        </w:tc>
      </w:tr>
      <w:tr>
        <w:tc>
          <w:tcPr>
            <w:tcW w:type="dxa" w:w="2880"/>
          </w:tcPr>
          <w:p>
            <w:r/>
            <w:r>
              <w:t>docx→Markdown / Markdown→docx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0.4s / 0.3s</w:t>
            </w:r>
          </w:p>
        </w:tc>
      </w:tr>
      <w:tr>
        <w:tc>
          <w:tcPr>
            <w:tcW w:type="dxa" w:w="2880"/>
          </w:tcPr>
          <w:p>
            <w:r/>
            <w:r>
              <w:t>Wiki 自检 / 修复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1.1s / 1.1s</w:t>
            </w:r>
          </w:p>
        </w:tc>
      </w:tr>
      <w:tr>
        <w:tc>
          <w:tcPr>
            <w:tcW w:type="dxa" w:w="2880"/>
          </w:tcPr>
          <w:p>
            <w:r/>
            <w:r>
              <w:t>停止接口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0.1s</w:t>
            </w:r>
          </w:p>
        </w:tc>
      </w:tr>
    </w:tbl>
    <w:p>
      <w:r>
        <w:rPr>
          <w:b/>
        </w:rPr>
        <w:t>唯一失败项</w:t>
      </w:r>
      <w:r>
        <w:t>：精细化讲义的「专题」下拉，服务端只认第一篇章的选项——</w:t>
      </w:r>
    </w:p>
    <w:p>
      <w:r>
        <w:t xml:space="preserve">选其他篇章的专题会报 </w:t>
      </w:r>
      <w:r>
        <w:rPr>
          <w:rFonts w:ascii="Consolas" w:hAnsi="Consolas"/>
          <w:sz w:val="20"/>
        </w:rPr>
        <w:t>Value ... is not in the list of choices</w:t>
      </w:r>
      <w:r>
        <w:t>。</w:t>
      </w:r>
    </w:p>
    <w:p>
      <w:r>
        <w:t xml:space="preserve">这与之前 </w:t>
      </w:r>
      <w:r>
        <w:rPr>
          <w:rFonts w:ascii="Consolas" w:hAnsi="Consolas"/>
          <w:sz w:val="20"/>
        </w:rPr>
        <w:t>batch_file</w:t>
      </w:r>
      <w:r>
        <w:t xml:space="preserve"> 是同一类问题（下拉选项在服务端是静态快照）。</w:t>
      </w:r>
    </w:p>
    <w:p>
      <w:r>
        <w:t xml:space="preserve">已给 </w:t>
      </w:r>
      <w:r>
        <w:rPr>
          <w:rFonts w:ascii="Consolas" w:hAnsi="Consolas"/>
          <w:sz w:val="20"/>
        </w:rPr>
        <w:t>fine_category</w:t>
      </w:r>
      <w:r>
        <w:t xml:space="preserve"> / </w:t>
      </w:r>
      <w:r>
        <w:rPr>
          <w:rFonts w:ascii="Consolas" w:hAnsi="Consolas"/>
          <w:sz w:val="20"/>
        </w:rPr>
        <w:t>fine_topic</w:t>
      </w:r>
      <w:r>
        <w:t xml:space="preserve"> 加 </w:t>
      </w:r>
      <w:r>
        <w:rPr>
          <w:rFonts w:ascii="Consolas" w:hAnsi="Consolas"/>
          <w:sz w:val="20"/>
        </w:rPr>
        <w:t>allow_custom_value=True</w:t>
      </w:r>
      <w:r>
        <w:t>，重测通过。</w:t>
      </w:r>
    </w:p>
    <w:p>
      <w:pPr>
        <w:pStyle w:val="Heading3"/>
      </w:pPr>
      <w:r>
        <w:t>三、bge-m3 生效</w:t>
      </w:r>
    </w:p>
    <w:p>
      <w:pPr>
        <w:pStyle w:val="ListBullet"/>
      </w:pPr>
      <w:r>
        <w:t>模型下载完成（1.2GB），索引按标记自动重建</w:t>
      </w:r>
    </w:p>
    <w:p>
      <w:pPr>
        <w:pStyle w:val="ListBullet"/>
      </w:pPr>
      <w:r>
        <w:t>检索延迟约 2s（含 embedding 调用）</w:t>
      </w:r>
    </w:p>
    <w:p>
      <w:pPr>
        <w:pStyle w:val="ListBullet"/>
      </w:pPr>
      <w:r>
        <w:t>实测 5 组查询：4 组与纯关键词结果一致；1 组（三次函数极值点个数）把噪声词条</w:t>
      </w:r>
    </w:p>
    <w:p>
      <w:r>
        <w:t>「三角函数图像与性质」换成了更相关的「函数的基本概念」</w:t>
      </w:r>
    </w:p>
    <w:p>
      <w:pPr>
        <w:pStyle w:val="ListBullet"/>
      </w:pPr>
      <w:r>
        <w:t>结论：提升有限——wiki 词条本身很短（200~600 字节），2~3 字 n-gram 已能覆盖大部分命中；</w:t>
      </w:r>
    </w:p>
    <w:p>
      <w:r>
        <w:t>混合检索的价值主要在</w:t>
      </w:r>
      <w:r>
        <w:rPr>
          <w:b/>
        </w:rPr>
        <w:t>词面完全没命中时的语义兜底</w:t>
      </w:r>
    </w:p>
    <w:p>
      <w:pPr>
        <w:pStyle w:val="Heading3"/>
      </w:pPr>
      <w:r>
        <w:t>四、体检暴露的性能事实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单次耗时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单题（flash）</w:t>
            </w:r>
          </w:p>
        </w:tc>
        <w:tc>
          <w:tcPr>
            <w:tcW w:type="dxa" w:w="2880"/>
          </w:tcPr>
          <w:p>
            <w:r/>
            <w:r>
              <w:t>12s</w:t>
            </w:r>
          </w:p>
        </w:tc>
        <w:tc>
          <w:tcPr>
            <w:tcW w:type="dxa" w:w="2880"/>
          </w:tcPr>
          <w:p>
            <w:r/>
            <w:r>
              <w:t>日常刷题够用</w:t>
            </w:r>
          </w:p>
        </w:tc>
      </w:tr>
      <w:tr>
        <w:tc>
          <w:tcPr>
            <w:tcW w:type="dxa" w:w="2880"/>
          </w:tcPr>
          <w:p>
            <w:r/>
            <w:r>
              <w:t>单题（pro）</w:t>
            </w:r>
          </w:p>
        </w:tc>
        <w:tc>
          <w:tcPr>
            <w:tcW w:type="dxa" w:w="2880"/>
          </w:tcPr>
          <w:p>
            <w:r/>
            <w:r>
              <w:t>50~65s</w:t>
            </w:r>
          </w:p>
        </w:tc>
        <w:tc>
          <w:tcPr>
            <w:tcW w:type="dxa" w:w="2880"/>
          </w:tcPr>
          <w:p>
            <w:r/>
            <w:r>
              <w:t>压轴题</w:t>
            </w:r>
          </w:p>
        </w:tc>
      </w:tr>
      <w:tr>
        <w:tc>
          <w:tcPr>
            <w:tcW w:type="dxa" w:w="2880"/>
          </w:tcPr>
          <w:p>
            <w:r/>
            <w:r>
              <w:t>题目档案 / 变式</w:t>
            </w:r>
          </w:p>
        </w:tc>
        <w:tc>
          <w:tcPr>
            <w:tcW w:type="dxa" w:w="2880"/>
          </w:tcPr>
          <w:p>
            <w:r/>
            <w:r>
              <w:t>2~3 分钟</w:t>
            </w:r>
          </w:p>
        </w:tc>
        <w:tc>
          <w:tcPr>
            <w:tcW w:type="dxa" w:w="2880"/>
          </w:tcPr>
          <w:p>
            <w:r/>
            <w:r>
              <w:t>单次长文生成</w:t>
            </w:r>
          </w:p>
        </w:tc>
      </w:tr>
      <w:tr>
        <w:tc>
          <w:tcPr>
            <w:tcW w:type="dxa" w:w="2880"/>
          </w:tcPr>
          <w:p>
            <w:r/>
            <w:r>
              <w:t>批量（每题）</w:t>
            </w:r>
          </w:p>
        </w:tc>
        <w:tc>
          <w:tcPr>
            <w:tcW w:type="dxa" w:w="2880"/>
          </w:tcPr>
          <w:p>
            <w:r/>
            <w:r>
              <w:t>35~40s</w:t>
            </w:r>
          </w:p>
        </w:tc>
        <w:tc>
          <w:tcPr>
            <w:tcW w:type="dxa" w:w="2880"/>
          </w:tcPr>
          <w:p>
            <w:r/>
            <w:r>
              <w:t>与档位、题目难度有关</w:t>
            </w:r>
          </w:p>
        </w:tc>
      </w:tr>
      <w:tr>
        <w:tc>
          <w:tcPr>
            <w:tcW w:type="dxa" w:w="2880"/>
          </w:tcPr>
          <w:p>
            <w:r/>
            <w:r>
              <w:t>判分（每题）</w:t>
            </w:r>
          </w:p>
        </w:tc>
        <w:tc>
          <w:tcPr>
            <w:tcW w:type="dxa" w:w="2880"/>
          </w:tcPr>
          <w:p>
            <w:r/>
            <w:r>
              <w:t>65s</w:t>
            </w:r>
          </w:p>
        </w:tc>
        <w:tc>
          <w:tcPr>
            <w:tcW w:type="dxa" w:w="2880"/>
          </w:tcPr>
          <w:p>
            <w:r/>
            <w:r>
              <w:t>一次阅卷调用</w:t>
            </w:r>
          </w:p>
        </w:tc>
      </w:tr>
      <w:tr>
        <w:tc>
          <w:tcPr>
            <w:tcW w:type="dxa" w:w="2880"/>
          </w:tcPr>
          <w:p>
            <w:r/>
            <w:r>
              <w:t>真题教研（每题）</w:t>
            </w:r>
          </w:p>
        </w:tc>
        <w:tc>
          <w:tcPr>
            <w:tcW w:type="dxa" w:w="2880"/>
          </w:tcPr>
          <w:p>
            <w:r/>
            <w:r>
              <w:t>约 8 分钟</w:t>
            </w:r>
          </w:p>
        </w:tc>
        <w:tc>
          <w:tcPr>
            <w:tcW w:type="dxa" w:w="2880"/>
          </w:tcPr>
          <w:p>
            <w:r/>
            <w:r>
              <w:t>提取 + 教研两次长调用</w:t>
            </w:r>
          </w:p>
        </w:tc>
      </w:tr>
      <w:tr>
        <w:tc>
          <w:tcPr>
            <w:tcW w:type="dxa" w:w="2880"/>
          </w:tcPr>
          <w:p>
            <w:r/>
            <w:r>
              <w:t>精细化讲义</w:t>
            </w:r>
          </w:p>
        </w:tc>
        <w:tc>
          <w:tcPr>
            <w:tcW w:type="dxa" w:w="2880"/>
          </w:tcPr>
          <w:p>
            <w:r/>
            <w:r>
              <w:t>约 13 分钟</w:t>
            </w:r>
          </w:p>
        </w:tc>
        <w:tc>
          <w:tcPr>
            <w:tcW w:type="dxa" w:w="2880"/>
          </w:tcPr>
          <w:p>
            <w:r/>
            <w:r>
              <w:t>3 批 × 长文生成 + 补全重试</w:t>
            </w:r>
          </w:p>
        </w:tc>
      </w:tr>
    </w:tbl>
    <w:p>
      <w:r>
        <w:t>建议：长任务先用「省钱档」或单题试跑；讲义/教研这类按小时计的，优先在空闲时段跑。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